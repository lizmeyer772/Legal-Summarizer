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Default="00000000">
      <w:pPr>
        <w:pStyle w:val="Title"/>
      </w:pPr>
      <w:r>
        <w:t>Attorney Output Rating Worksheet</w:t>
      </w:r>
    </w:p>
    <w:p w14:paraId="68014540" w14:textId="77777777" w:rsidR="00D27B4A" w:rsidRDefault="00000000">
      <w:r>
        <w:rPr>
          <w:b/>
        </w:rPr>
        <w:t xml:space="preserve">Instructions: </w:t>
      </w:r>
      <w:r>
        <w:t>Review the case complaint and the generated output, then score each category from 1 to 5. Use the notes area for comments or corrections.</w:t>
      </w:r>
    </w:p>
    <w:p w14:paraId="13CA9BDE" w14:textId="77777777" w:rsidR="00D27B4A" w:rsidRDefault="00000000">
      <w:r>
        <w:rPr>
          <w:b/>
        </w:rPr>
        <w:t xml:space="preserve">Suggested scale: </w:t>
      </w:r>
      <w:r>
        <w:t>1 = poor, 2 = weak, 3 = adequate, 4 = strong, 5 = excellent</w:t>
      </w:r>
    </w:p>
    <w:p w14:paraId="5ECA518A" w14:textId="77777777" w:rsidR="00D27B4A" w:rsidRDefault="00000000">
      <w:r>
        <w:rPr>
          <w:b/>
          <w:sz w:val="26"/>
        </w:rPr>
        <w:t>CivilRightsADA</w:t>
      </w:r>
    </w:p>
    <w:p w14:paraId="12A6F653" w14:textId="77777777" w:rsidR="00D27B4A" w:rsidRDefault="00000000">
      <w:r>
        <w:rPr>
          <w:b/>
        </w:rPr>
        <w:t xml:space="preserve">Complaint file: </w:t>
      </w:r>
      <w:r>
        <w:t>CivilRightsADA.pdf</w:t>
      </w:r>
    </w:p>
    <w:p w14:paraId="2A4483CD" w14:textId="0EC12062" w:rsidR="00D27B4A" w:rsidRDefault="00000000">
      <w:r>
        <w:rPr>
          <w:b/>
        </w:rPr>
        <w:t xml:space="preserve">Generated output file: </w:t>
      </w:r>
      <w:r w:rsidR="00A206A9" w:rsidRPr="00A206A9">
        <w:rPr>
          <w:bCs/>
        </w:rPr>
        <w:t>CivilRightsADA-</w:t>
      </w:r>
      <w:r w:rsidRPr="00A206A9">
        <w:rPr>
          <w:bCs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0F424FEB" w14:textId="77777777">
        <w:tc>
          <w:tcPr>
            <w:tcW w:w="3408" w:type="dxa"/>
          </w:tcPr>
          <w:p w14:paraId="21812B69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736B301C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7221A19F" w14:textId="77777777" w:rsidR="00D27B4A" w:rsidRDefault="00000000">
            <w:r>
              <w:t>Notes</w:t>
            </w:r>
          </w:p>
        </w:tc>
      </w:tr>
      <w:tr w:rsidR="00D27B4A" w14:paraId="2CEC5277" w14:textId="77777777">
        <w:tc>
          <w:tcPr>
            <w:tcW w:w="3408" w:type="dxa"/>
          </w:tcPr>
          <w:p w14:paraId="7E00A749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77777777" w:rsidR="00D27B4A" w:rsidRDefault="00D27B4A"/>
        </w:tc>
        <w:tc>
          <w:tcPr>
            <w:tcW w:w="3408" w:type="dxa"/>
          </w:tcPr>
          <w:p w14:paraId="0168CF7B" w14:textId="77777777" w:rsidR="00D27B4A" w:rsidRDefault="00D27B4A"/>
        </w:tc>
      </w:tr>
      <w:tr w:rsidR="00D27B4A" w14:paraId="25C39488" w14:textId="77777777">
        <w:tc>
          <w:tcPr>
            <w:tcW w:w="3408" w:type="dxa"/>
          </w:tcPr>
          <w:p w14:paraId="01245C3A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77777777" w:rsidR="00D27B4A" w:rsidRDefault="00D27B4A"/>
        </w:tc>
        <w:tc>
          <w:tcPr>
            <w:tcW w:w="3408" w:type="dxa"/>
          </w:tcPr>
          <w:p w14:paraId="011BE241" w14:textId="77777777" w:rsidR="00D27B4A" w:rsidRDefault="00D27B4A"/>
        </w:tc>
      </w:tr>
      <w:tr w:rsidR="00D27B4A" w14:paraId="1AB30C20" w14:textId="77777777">
        <w:tc>
          <w:tcPr>
            <w:tcW w:w="3408" w:type="dxa"/>
          </w:tcPr>
          <w:p w14:paraId="5B25F2BB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77777777" w:rsidR="00D27B4A" w:rsidRDefault="00D27B4A"/>
        </w:tc>
        <w:tc>
          <w:tcPr>
            <w:tcW w:w="3408" w:type="dxa"/>
          </w:tcPr>
          <w:p w14:paraId="30E6A0C9" w14:textId="77777777" w:rsidR="00D27B4A" w:rsidRDefault="00D27B4A"/>
        </w:tc>
      </w:tr>
      <w:tr w:rsidR="00D27B4A" w14:paraId="3E3D1994" w14:textId="77777777">
        <w:tc>
          <w:tcPr>
            <w:tcW w:w="3408" w:type="dxa"/>
          </w:tcPr>
          <w:p w14:paraId="61E4D794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77777777" w:rsidR="00D27B4A" w:rsidRDefault="00D27B4A"/>
        </w:tc>
        <w:tc>
          <w:tcPr>
            <w:tcW w:w="3408" w:type="dxa"/>
          </w:tcPr>
          <w:p w14:paraId="63BF556D" w14:textId="77777777" w:rsidR="00D27B4A" w:rsidRDefault="00D27B4A"/>
        </w:tc>
      </w:tr>
      <w:tr w:rsidR="00D27B4A" w14:paraId="70726D26" w14:textId="77777777">
        <w:tc>
          <w:tcPr>
            <w:tcW w:w="3408" w:type="dxa"/>
          </w:tcPr>
          <w:p w14:paraId="490B1A95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77777777" w:rsidR="00D27B4A" w:rsidRDefault="00D27B4A"/>
        </w:tc>
        <w:tc>
          <w:tcPr>
            <w:tcW w:w="3408" w:type="dxa"/>
          </w:tcPr>
          <w:p w14:paraId="20E44687" w14:textId="77777777" w:rsidR="00D27B4A" w:rsidRDefault="00D27B4A"/>
        </w:tc>
      </w:tr>
    </w:tbl>
    <w:p w14:paraId="70D24F46" w14:textId="77777777" w:rsidR="00D27B4A" w:rsidRDefault="00D27B4A"/>
    <w:p w14:paraId="4F383607" w14:textId="77777777" w:rsidR="00D27B4A" w:rsidRDefault="00000000">
      <w:r>
        <w:rPr>
          <w:b/>
        </w:rPr>
        <w:t>Biggest Strengths / Weaknesses</w:t>
      </w:r>
    </w:p>
    <w:p w14:paraId="3A7D7F4A" w14:textId="77777777" w:rsidR="00D27B4A" w:rsidRDefault="00000000">
      <w:r>
        <w:t>____________________________________________________________________________</w:t>
      </w:r>
    </w:p>
    <w:p w14:paraId="7B88FE10" w14:textId="77777777" w:rsidR="00D27B4A" w:rsidRDefault="00000000">
      <w:r>
        <w:t>____________________________________________________________________________</w:t>
      </w:r>
    </w:p>
    <w:p w14:paraId="5187B741" w14:textId="77777777" w:rsidR="00D27B4A" w:rsidRDefault="00000000">
      <w:r>
        <w:t>____________________________________________________________________________</w:t>
      </w:r>
    </w:p>
    <w:p w14:paraId="5E8E13CD" w14:textId="77777777" w:rsidR="00D27B4A" w:rsidRDefault="00000000">
      <w:r>
        <w:t>____________________________________________________________________________</w:t>
      </w:r>
    </w:p>
    <w:p w14:paraId="0B9A7B7D" w14:textId="77777777" w:rsidR="00D27B4A" w:rsidRDefault="00000000">
      <w:r>
        <w:t>____________________________________________________________________________</w:t>
      </w:r>
    </w:p>
    <w:p w14:paraId="40801FFC" w14:textId="77777777" w:rsidR="00D27B4A" w:rsidRDefault="00000000">
      <w:r>
        <w:t>____________________________________________________________________________</w:t>
      </w:r>
    </w:p>
    <w:p w14:paraId="0E57DB85" w14:textId="77777777" w:rsidR="00D27B4A" w:rsidRDefault="00000000">
      <w:r>
        <w:rPr>
          <w:b/>
        </w:rPr>
        <w:t>Key Corrections or Missing Points</w:t>
      </w:r>
    </w:p>
    <w:p w14:paraId="5B8D300B" w14:textId="77777777" w:rsidR="00D27B4A" w:rsidRDefault="00000000">
      <w:r>
        <w:t>____________________________________________________________________________</w:t>
      </w:r>
    </w:p>
    <w:p w14:paraId="5278EEB6" w14:textId="77777777" w:rsidR="00D27B4A" w:rsidRDefault="00000000">
      <w:r>
        <w:t>____________________________________________________________________________</w:t>
      </w:r>
    </w:p>
    <w:p w14:paraId="046A985C" w14:textId="77777777" w:rsidR="00D27B4A" w:rsidRDefault="00000000">
      <w:r>
        <w:t>____________________________________________________________________________</w:t>
      </w:r>
    </w:p>
    <w:p w14:paraId="0863A58B" w14:textId="77777777" w:rsidR="00D27B4A" w:rsidRDefault="00000000">
      <w:r>
        <w:t>____________________________________________________________________________</w:t>
      </w:r>
    </w:p>
    <w:p w14:paraId="71D267BC" w14:textId="77777777" w:rsidR="00D27B4A" w:rsidRDefault="00000000">
      <w:r>
        <w:t>____________________________________________________________________________</w:t>
      </w:r>
    </w:p>
    <w:p w14:paraId="3AF3C21D" w14:textId="49189C9C" w:rsidR="00D27B4A" w:rsidRDefault="00000000">
      <w:r>
        <w:t>____________________________________________________________________________</w:t>
      </w:r>
      <w:r>
        <w:br w:type="page"/>
      </w:r>
    </w:p>
    <w:p w14:paraId="346AB30B" w14:textId="77777777" w:rsidR="00D27B4A" w:rsidRDefault="00000000">
      <w:r>
        <w:rPr>
          <w:b/>
          <w:sz w:val="26"/>
        </w:rPr>
        <w:lastRenderedPageBreak/>
        <w:t>ClassAction</w:t>
      </w:r>
    </w:p>
    <w:p w14:paraId="7C638509" w14:textId="77777777" w:rsidR="00D27B4A" w:rsidRDefault="00000000">
      <w:r>
        <w:rPr>
          <w:b/>
        </w:rPr>
        <w:t xml:space="preserve">Complaint file: </w:t>
      </w:r>
      <w:r>
        <w:t>ClassAction.pdf</w:t>
      </w:r>
    </w:p>
    <w:p w14:paraId="10F39485" w14:textId="4103CCFA" w:rsidR="00D27B4A" w:rsidRDefault="00000000">
      <w:r>
        <w:rPr>
          <w:b/>
        </w:rPr>
        <w:t xml:space="preserve">Generated output file: </w:t>
      </w:r>
      <w:r w:rsidR="00A206A9" w:rsidRPr="00A206A9">
        <w:rPr>
          <w:bCs/>
        </w:rPr>
        <w:t>C</w:t>
      </w:r>
      <w:r w:rsidR="00A206A9">
        <w:rPr>
          <w:bCs/>
        </w:rPr>
        <w:t>lassAction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4E62AB5E" w14:textId="77777777">
        <w:tc>
          <w:tcPr>
            <w:tcW w:w="3408" w:type="dxa"/>
          </w:tcPr>
          <w:p w14:paraId="6B957B85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60B088E9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6F814C8D" w14:textId="77777777" w:rsidR="00D27B4A" w:rsidRDefault="00000000">
            <w:r>
              <w:t>Notes</w:t>
            </w:r>
          </w:p>
        </w:tc>
      </w:tr>
      <w:tr w:rsidR="00D27B4A" w14:paraId="37DD0FD5" w14:textId="77777777">
        <w:tc>
          <w:tcPr>
            <w:tcW w:w="3408" w:type="dxa"/>
          </w:tcPr>
          <w:p w14:paraId="3A550F70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6C3E10CE" w14:textId="77777777" w:rsidR="00D27B4A" w:rsidRDefault="00D27B4A"/>
        </w:tc>
        <w:tc>
          <w:tcPr>
            <w:tcW w:w="3408" w:type="dxa"/>
          </w:tcPr>
          <w:p w14:paraId="241795DD" w14:textId="77777777" w:rsidR="00D27B4A" w:rsidRDefault="00D27B4A"/>
        </w:tc>
      </w:tr>
      <w:tr w:rsidR="00D27B4A" w14:paraId="2F096012" w14:textId="77777777">
        <w:tc>
          <w:tcPr>
            <w:tcW w:w="3408" w:type="dxa"/>
          </w:tcPr>
          <w:p w14:paraId="36B54256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2BE9C8E" w14:textId="77777777" w:rsidR="00D27B4A" w:rsidRDefault="00D27B4A"/>
        </w:tc>
        <w:tc>
          <w:tcPr>
            <w:tcW w:w="3408" w:type="dxa"/>
          </w:tcPr>
          <w:p w14:paraId="4588E015" w14:textId="77777777" w:rsidR="00D27B4A" w:rsidRDefault="00D27B4A"/>
        </w:tc>
      </w:tr>
      <w:tr w:rsidR="00D27B4A" w14:paraId="6C6B429E" w14:textId="77777777">
        <w:tc>
          <w:tcPr>
            <w:tcW w:w="3408" w:type="dxa"/>
          </w:tcPr>
          <w:p w14:paraId="15B74F3C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34676938" w14:textId="77777777" w:rsidR="00D27B4A" w:rsidRDefault="00D27B4A"/>
        </w:tc>
        <w:tc>
          <w:tcPr>
            <w:tcW w:w="3408" w:type="dxa"/>
          </w:tcPr>
          <w:p w14:paraId="7E3C5A90" w14:textId="77777777" w:rsidR="00D27B4A" w:rsidRDefault="00D27B4A"/>
        </w:tc>
      </w:tr>
      <w:tr w:rsidR="00D27B4A" w14:paraId="58AEF75E" w14:textId="77777777">
        <w:tc>
          <w:tcPr>
            <w:tcW w:w="3408" w:type="dxa"/>
          </w:tcPr>
          <w:p w14:paraId="69E78E6C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734FBC25" w14:textId="77777777" w:rsidR="00D27B4A" w:rsidRDefault="00D27B4A"/>
        </w:tc>
        <w:tc>
          <w:tcPr>
            <w:tcW w:w="3408" w:type="dxa"/>
          </w:tcPr>
          <w:p w14:paraId="54F1BB65" w14:textId="77777777" w:rsidR="00D27B4A" w:rsidRDefault="00D27B4A"/>
        </w:tc>
      </w:tr>
      <w:tr w:rsidR="00D27B4A" w14:paraId="742B3D07" w14:textId="77777777">
        <w:tc>
          <w:tcPr>
            <w:tcW w:w="3408" w:type="dxa"/>
          </w:tcPr>
          <w:p w14:paraId="4B54BDA5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0CFC3D62" w14:textId="77777777" w:rsidR="00D27B4A" w:rsidRDefault="00D27B4A"/>
        </w:tc>
        <w:tc>
          <w:tcPr>
            <w:tcW w:w="3408" w:type="dxa"/>
          </w:tcPr>
          <w:p w14:paraId="43CB954B" w14:textId="77777777" w:rsidR="00D27B4A" w:rsidRDefault="00D27B4A"/>
        </w:tc>
      </w:tr>
    </w:tbl>
    <w:p w14:paraId="39D12D21" w14:textId="77777777" w:rsidR="00D27B4A" w:rsidRDefault="00D27B4A"/>
    <w:p w14:paraId="28BD20EF" w14:textId="77777777" w:rsidR="00D27B4A" w:rsidRDefault="00000000">
      <w:r>
        <w:rPr>
          <w:b/>
        </w:rPr>
        <w:t>Biggest Strengths / Weaknesses</w:t>
      </w:r>
    </w:p>
    <w:p w14:paraId="7AA53169" w14:textId="77777777" w:rsidR="00D27B4A" w:rsidRDefault="00000000">
      <w:r>
        <w:t>____________________________________________________________________________</w:t>
      </w:r>
    </w:p>
    <w:p w14:paraId="2E657904" w14:textId="77777777" w:rsidR="00D27B4A" w:rsidRDefault="00000000">
      <w:r>
        <w:t>____________________________________________________________________________</w:t>
      </w:r>
    </w:p>
    <w:p w14:paraId="05E04947" w14:textId="77777777" w:rsidR="00D27B4A" w:rsidRDefault="00000000">
      <w:r>
        <w:t>____________________________________________________________________________</w:t>
      </w:r>
    </w:p>
    <w:p w14:paraId="0867CC76" w14:textId="77777777" w:rsidR="00D27B4A" w:rsidRDefault="00000000">
      <w:r>
        <w:t>____________________________________________________________________________</w:t>
      </w:r>
    </w:p>
    <w:p w14:paraId="111B9007" w14:textId="77777777" w:rsidR="00D27B4A" w:rsidRDefault="00000000">
      <w:r>
        <w:t>____________________________________________________________________________</w:t>
      </w:r>
    </w:p>
    <w:p w14:paraId="6971291E" w14:textId="77777777" w:rsidR="00D27B4A" w:rsidRDefault="00000000">
      <w:r>
        <w:t>____________________________________________________________________________</w:t>
      </w:r>
    </w:p>
    <w:p w14:paraId="3543562A" w14:textId="77777777" w:rsidR="00D27B4A" w:rsidRDefault="00000000">
      <w:r>
        <w:rPr>
          <w:b/>
        </w:rPr>
        <w:t>Key Corrections or Missing Points</w:t>
      </w:r>
    </w:p>
    <w:p w14:paraId="734D632B" w14:textId="77777777" w:rsidR="00D27B4A" w:rsidRDefault="00000000">
      <w:r>
        <w:t>____________________________________________________________________________</w:t>
      </w:r>
    </w:p>
    <w:p w14:paraId="7AE2679F" w14:textId="77777777" w:rsidR="00D27B4A" w:rsidRDefault="00000000">
      <w:r>
        <w:t>____________________________________________________________________________</w:t>
      </w:r>
    </w:p>
    <w:p w14:paraId="5AAE3A78" w14:textId="77777777" w:rsidR="00D27B4A" w:rsidRDefault="00000000">
      <w:r>
        <w:t>____________________________________________________________________________</w:t>
      </w:r>
    </w:p>
    <w:p w14:paraId="6905E33C" w14:textId="77777777" w:rsidR="00D27B4A" w:rsidRDefault="00000000">
      <w:r>
        <w:t>____________________________________________________________________________</w:t>
      </w:r>
    </w:p>
    <w:p w14:paraId="21EB663E" w14:textId="77777777" w:rsidR="00D27B4A" w:rsidRDefault="00000000">
      <w:r>
        <w:t>____________________________________________________________________________</w:t>
      </w:r>
    </w:p>
    <w:p w14:paraId="5EBE0C26" w14:textId="77777777" w:rsidR="00D27B4A" w:rsidRDefault="00000000">
      <w:r>
        <w:t>____________________________________________________________________________</w:t>
      </w:r>
    </w:p>
    <w:p w14:paraId="3BE4ED6A" w14:textId="77777777" w:rsidR="00D27B4A" w:rsidRDefault="00000000">
      <w:r>
        <w:t>____________________________________________________________________________</w:t>
      </w:r>
    </w:p>
    <w:p w14:paraId="5874CCA7" w14:textId="77777777" w:rsidR="00D27B4A" w:rsidRDefault="00000000">
      <w:r>
        <w:t>____________________________________________________________________________</w:t>
      </w:r>
    </w:p>
    <w:p w14:paraId="13DC1802" w14:textId="77777777" w:rsidR="00D27B4A" w:rsidRDefault="00000000">
      <w:r>
        <w:br w:type="page"/>
      </w:r>
    </w:p>
    <w:p w14:paraId="7D91C96F" w14:textId="77777777" w:rsidR="00D27B4A" w:rsidRDefault="00000000">
      <w:r>
        <w:rPr>
          <w:b/>
          <w:sz w:val="26"/>
        </w:rPr>
        <w:lastRenderedPageBreak/>
        <w:t>Discrimination</w:t>
      </w:r>
    </w:p>
    <w:p w14:paraId="5CE996D1" w14:textId="77777777" w:rsidR="00D27B4A" w:rsidRDefault="00000000">
      <w:r>
        <w:rPr>
          <w:b/>
        </w:rPr>
        <w:t xml:space="preserve">Complaint file: </w:t>
      </w:r>
      <w:r>
        <w:t>Discrimination.pdf</w:t>
      </w:r>
    </w:p>
    <w:p w14:paraId="084BB48F" w14:textId="52EC55B9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Discrimination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0C60E8DA" w14:textId="77777777">
        <w:tc>
          <w:tcPr>
            <w:tcW w:w="3408" w:type="dxa"/>
          </w:tcPr>
          <w:p w14:paraId="5B5A8340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3A6A1C05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13C1C9A1" w14:textId="77777777" w:rsidR="00D27B4A" w:rsidRDefault="00000000">
            <w:r>
              <w:t>Notes</w:t>
            </w:r>
          </w:p>
        </w:tc>
      </w:tr>
      <w:tr w:rsidR="00D27B4A" w14:paraId="72460B72" w14:textId="77777777">
        <w:tc>
          <w:tcPr>
            <w:tcW w:w="3408" w:type="dxa"/>
          </w:tcPr>
          <w:p w14:paraId="7CD1B1FB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13A5F2A2" w14:textId="77777777" w:rsidR="00D27B4A" w:rsidRDefault="00D27B4A"/>
        </w:tc>
        <w:tc>
          <w:tcPr>
            <w:tcW w:w="3408" w:type="dxa"/>
          </w:tcPr>
          <w:p w14:paraId="6059DB7C" w14:textId="77777777" w:rsidR="00D27B4A" w:rsidRDefault="00D27B4A"/>
        </w:tc>
      </w:tr>
      <w:tr w:rsidR="00D27B4A" w14:paraId="287D99B4" w14:textId="77777777">
        <w:tc>
          <w:tcPr>
            <w:tcW w:w="3408" w:type="dxa"/>
          </w:tcPr>
          <w:p w14:paraId="043207BC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0E5F5965" w14:textId="77777777" w:rsidR="00D27B4A" w:rsidRDefault="00D27B4A"/>
        </w:tc>
        <w:tc>
          <w:tcPr>
            <w:tcW w:w="3408" w:type="dxa"/>
          </w:tcPr>
          <w:p w14:paraId="7AF51D9A" w14:textId="77777777" w:rsidR="00D27B4A" w:rsidRDefault="00D27B4A"/>
        </w:tc>
      </w:tr>
      <w:tr w:rsidR="00D27B4A" w14:paraId="534181F3" w14:textId="77777777">
        <w:tc>
          <w:tcPr>
            <w:tcW w:w="3408" w:type="dxa"/>
          </w:tcPr>
          <w:p w14:paraId="757E527F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0A2FD69D" w14:textId="77777777" w:rsidR="00D27B4A" w:rsidRDefault="00D27B4A"/>
        </w:tc>
        <w:tc>
          <w:tcPr>
            <w:tcW w:w="3408" w:type="dxa"/>
          </w:tcPr>
          <w:p w14:paraId="6848FDE7" w14:textId="77777777" w:rsidR="00D27B4A" w:rsidRDefault="00D27B4A"/>
        </w:tc>
      </w:tr>
      <w:tr w:rsidR="00D27B4A" w14:paraId="08370B8D" w14:textId="77777777">
        <w:tc>
          <w:tcPr>
            <w:tcW w:w="3408" w:type="dxa"/>
          </w:tcPr>
          <w:p w14:paraId="13232ADC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472FFCC2" w14:textId="77777777" w:rsidR="00D27B4A" w:rsidRDefault="00D27B4A"/>
        </w:tc>
        <w:tc>
          <w:tcPr>
            <w:tcW w:w="3408" w:type="dxa"/>
          </w:tcPr>
          <w:p w14:paraId="17007938" w14:textId="77777777" w:rsidR="00D27B4A" w:rsidRDefault="00D27B4A"/>
        </w:tc>
      </w:tr>
      <w:tr w:rsidR="00D27B4A" w14:paraId="3DFFF6DF" w14:textId="77777777">
        <w:tc>
          <w:tcPr>
            <w:tcW w:w="3408" w:type="dxa"/>
          </w:tcPr>
          <w:p w14:paraId="42C2C829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5859F9E" w14:textId="77777777" w:rsidR="00D27B4A" w:rsidRDefault="00D27B4A"/>
        </w:tc>
        <w:tc>
          <w:tcPr>
            <w:tcW w:w="3408" w:type="dxa"/>
          </w:tcPr>
          <w:p w14:paraId="32493841" w14:textId="77777777" w:rsidR="00D27B4A" w:rsidRDefault="00D27B4A"/>
        </w:tc>
      </w:tr>
    </w:tbl>
    <w:p w14:paraId="1FAE9A03" w14:textId="77777777" w:rsidR="00D27B4A" w:rsidRDefault="00D27B4A"/>
    <w:p w14:paraId="08572622" w14:textId="77777777" w:rsidR="00D27B4A" w:rsidRDefault="00000000">
      <w:r>
        <w:rPr>
          <w:b/>
        </w:rPr>
        <w:t>Biggest Strengths / Weaknesses</w:t>
      </w:r>
    </w:p>
    <w:p w14:paraId="125E8CF1" w14:textId="77777777" w:rsidR="00D27B4A" w:rsidRDefault="00000000">
      <w:r>
        <w:t>____________________________________________________________________________</w:t>
      </w:r>
    </w:p>
    <w:p w14:paraId="5051C1EE" w14:textId="77777777" w:rsidR="00D27B4A" w:rsidRDefault="00000000">
      <w:r>
        <w:t>____________________________________________________________________________</w:t>
      </w:r>
    </w:p>
    <w:p w14:paraId="6B89B321" w14:textId="77777777" w:rsidR="00D27B4A" w:rsidRDefault="00000000">
      <w:r>
        <w:t>____________________________________________________________________________</w:t>
      </w:r>
    </w:p>
    <w:p w14:paraId="1CA9F9DE" w14:textId="77777777" w:rsidR="00D27B4A" w:rsidRDefault="00000000">
      <w:r>
        <w:t>____________________________________________________________________________</w:t>
      </w:r>
    </w:p>
    <w:p w14:paraId="3FE37D4F" w14:textId="77777777" w:rsidR="00D27B4A" w:rsidRDefault="00000000">
      <w:r>
        <w:t>____________________________________________________________________________</w:t>
      </w:r>
    </w:p>
    <w:p w14:paraId="154B1A5E" w14:textId="77777777" w:rsidR="00D27B4A" w:rsidRDefault="00000000">
      <w:r>
        <w:t>____________________________________________________________________________</w:t>
      </w:r>
    </w:p>
    <w:p w14:paraId="7D3F3361" w14:textId="77777777" w:rsidR="00D27B4A" w:rsidRDefault="00000000">
      <w:r>
        <w:rPr>
          <w:b/>
        </w:rPr>
        <w:t>Key Corrections or Missing Points</w:t>
      </w:r>
    </w:p>
    <w:p w14:paraId="7CA30905" w14:textId="77777777" w:rsidR="00D27B4A" w:rsidRDefault="00000000">
      <w:r>
        <w:t>____________________________________________________________________________</w:t>
      </w:r>
    </w:p>
    <w:p w14:paraId="159DFD87" w14:textId="77777777" w:rsidR="00D27B4A" w:rsidRDefault="00000000">
      <w:r>
        <w:t>____________________________________________________________________________</w:t>
      </w:r>
    </w:p>
    <w:p w14:paraId="6913EF7E" w14:textId="77777777" w:rsidR="00D27B4A" w:rsidRDefault="00000000">
      <w:r>
        <w:t>____________________________________________________________________________</w:t>
      </w:r>
    </w:p>
    <w:p w14:paraId="3CD7B19B" w14:textId="77777777" w:rsidR="00D27B4A" w:rsidRDefault="00000000">
      <w:r>
        <w:t>____________________________________________________________________________</w:t>
      </w:r>
    </w:p>
    <w:p w14:paraId="39C55250" w14:textId="77777777" w:rsidR="00D27B4A" w:rsidRDefault="00000000">
      <w:r>
        <w:t>____________________________________________________________________________</w:t>
      </w:r>
    </w:p>
    <w:p w14:paraId="61F39A15" w14:textId="77777777" w:rsidR="00D27B4A" w:rsidRDefault="00000000">
      <w:r>
        <w:t>____________________________________________________________________________</w:t>
      </w:r>
    </w:p>
    <w:p w14:paraId="596AFB5B" w14:textId="77777777" w:rsidR="00D27B4A" w:rsidRDefault="00000000">
      <w:r>
        <w:t>____________________________________________________________________________</w:t>
      </w:r>
    </w:p>
    <w:p w14:paraId="7839C931" w14:textId="77777777" w:rsidR="00D27B4A" w:rsidRDefault="00000000">
      <w:r>
        <w:t>____________________________________________________________________________</w:t>
      </w:r>
    </w:p>
    <w:p w14:paraId="5BE855A9" w14:textId="77777777" w:rsidR="00D27B4A" w:rsidRDefault="00000000">
      <w:r>
        <w:br w:type="page"/>
      </w:r>
    </w:p>
    <w:p w14:paraId="7B2B0DC8" w14:textId="77777777" w:rsidR="00D27B4A" w:rsidRDefault="00000000">
      <w:r>
        <w:rPr>
          <w:b/>
          <w:sz w:val="26"/>
        </w:rPr>
        <w:lastRenderedPageBreak/>
        <w:t>Drugs</w:t>
      </w:r>
    </w:p>
    <w:p w14:paraId="3DBCA63F" w14:textId="77777777" w:rsidR="00D27B4A" w:rsidRDefault="00000000">
      <w:r>
        <w:rPr>
          <w:b/>
        </w:rPr>
        <w:t xml:space="preserve">Complaint file: </w:t>
      </w:r>
      <w:r>
        <w:t>Drugs.pdf</w:t>
      </w:r>
    </w:p>
    <w:p w14:paraId="09428AA5" w14:textId="0FEC67EA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Drugs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0147AB2F" w14:textId="77777777">
        <w:tc>
          <w:tcPr>
            <w:tcW w:w="3408" w:type="dxa"/>
          </w:tcPr>
          <w:p w14:paraId="58CD818E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5EF00577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390EA11D" w14:textId="77777777" w:rsidR="00D27B4A" w:rsidRDefault="00000000">
            <w:r>
              <w:t>Notes</w:t>
            </w:r>
          </w:p>
        </w:tc>
      </w:tr>
      <w:tr w:rsidR="00D27B4A" w14:paraId="2DF2CBA0" w14:textId="77777777">
        <w:tc>
          <w:tcPr>
            <w:tcW w:w="3408" w:type="dxa"/>
          </w:tcPr>
          <w:p w14:paraId="357ECECA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5CCFF55F" w14:textId="77777777" w:rsidR="00D27B4A" w:rsidRDefault="00D27B4A"/>
        </w:tc>
        <w:tc>
          <w:tcPr>
            <w:tcW w:w="3408" w:type="dxa"/>
          </w:tcPr>
          <w:p w14:paraId="31052896" w14:textId="77777777" w:rsidR="00D27B4A" w:rsidRDefault="00D27B4A"/>
        </w:tc>
      </w:tr>
      <w:tr w:rsidR="00D27B4A" w14:paraId="4144C7CE" w14:textId="77777777">
        <w:tc>
          <w:tcPr>
            <w:tcW w:w="3408" w:type="dxa"/>
          </w:tcPr>
          <w:p w14:paraId="567A7764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33430EFF" w14:textId="77777777" w:rsidR="00D27B4A" w:rsidRDefault="00D27B4A"/>
        </w:tc>
        <w:tc>
          <w:tcPr>
            <w:tcW w:w="3408" w:type="dxa"/>
          </w:tcPr>
          <w:p w14:paraId="2EA3140B" w14:textId="77777777" w:rsidR="00D27B4A" w:rsidRDefault="00D27B4A"/>
        </w:tc>
      </w:tr>
      <w:tr w:rsidR="00D27B4A" w14:paraId="694FE10A" w14:textId="77777777">
        <w:tc>
          <w:tcPr>
            <w:tcW w:w="3408" w:type="dxa"/>
          </w:tcPr>
          <w:p w14:paraId="06B21390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78A53A19" w14:textId="77777777" w:rsidR="00D27B4A" w:rsidRDefault="00D27B4A"/>
        </w:tc>
        <w:tc>
          <w:tcPr>
            <w:tcW w:w="3408" w:type="dxa"/>
          </w:tcPr>
          <w:p w14:paraId="75B2D986" w14:textId="77777777" w:rsidR="00D27B4A" w:rsidRDefault="00D27B4A"/>
        </w:tc>
      </w:tr>
      <w:tr w:rsidR="00D27B4A" w14:paraId="141538DF" w14:textId="77777777">
        <w:tc>
          <w:tcPr>
            <w:tcW w:w="3408" w:type="dxa"/>
          </w:tcPr>
          <w:p w14:paraId="3879241C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1A6B1A18" w14:textId="77777777" w:rsidR="00D27B4A" w:rsidRDefault="00D27B4A"/>
        </w:tc>
        <w:tc>
          <w:tcPr>
            <w:tcW w:w="3408" w:type="dxa"/>
          </w:tcPr>
          <w:p w14:paraId="19D4CEFB" w14:textId="77777777" w:rsidR="00D27B4A" w:rsidRDefault="00D27B4A"/>
        </w:tc>
      </w:tr>
      <w:tr w:rsidR="00D27B4A" w14:paraId="54734C56" w14:textId="77777777">
        <w:tc>
          <w:tcPr>
            <w:tcW w:w="3408" w:type="dxa"/>
          </w:tcPr>
          <w:p w14:paraId="0D3373A5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09E83000" w14:textId="77777777" w:rsidR="00D27B4A" w:rsidRDefault="00D27B4A"/>
        </w:tc>
        <w:tc>
          <w:tcPr>
            <w:tcW w:w="3408" w:type="dxa"/>
          </w:tcPr>
          <w:p w14:paraId="2B86262D" w14:textId="77777777" w:rsidR="00D27B4A" w:rsidRDefault="00D27B4A"/>
        </w:tc>
      </w:tr>
    </w:tbl>
    <w:p w14:paraId="66445DBA" w14:textId="77777777" w:rsidR="00D27B4A" w:rsidRDefault="00D27B4A"/>
    <w:p w14:paraId="67CC8448" w14:textId="77777777" w:rsidR="00D27B4A" w:rsidRDefault="00000000">
      <w:r>
        <w:rPr>
          <w:b/>
        </w:rPr>
        <w:t>Biggest Strengths / Weaknesses</w:t>
      </w:r>
    </w:p>
    <w:p w14:paraId="2BFBA496" w14:textId="77777777" w:rsidR="00D27B4A" w:rsidRDefault="00000000">
      <w:r>
        <w:t>____________________________________________________________________________</w:t>
      </w:r>
    </w:p>
    <w:p w14:paraId="6FE5CD94" w14:textId="77777777" w:rsidR="00D27B4A" w:rsidRDefault="00000000">
      <w:r>
        <w:t>____________________________________________________________________________</w:t>
      </w:r>
    </w:p>
    <w:p w14:paraId="5E0CA4B8" w14:textId="77777777" w:rsidR="00D27B4A" w:rsidRDefault="00000000">
      <w:r>
        <w:t>____________________________________________________________________________</w:t>
      </w:r>
    </w:p>
    <w:p w14:paraId="26180DB9" w14:textId="77777777" w:rsidR="00D27B4A" w:rsidRDefault="00000000">
      <w:r>
        <w:t>____________________________________________________________________________</w:t>
      </w:r>
    </w:p>
    <w:p w14:paraId="03D334BF" w14:textId="77777777" w:rsidR="00D27B4A" w:rsidRDefault="00000000">
      <w:r>
        <w:t>____________________________________________________________________________</w:t>
      </w:r>
    </w:p>
    <w:p w14:paraId="589B4240" w14:textId="77777777" w:rsidR="00D27B4A" w:rsidRDefault="00000000">
      <w:r>
        <w:t>____________________________________________________________________________</w:t>
      </w:r>
    </w:p>
    <w:p w14:paraId="57497A4C" w14:textId="77777777" w:rsidR="00D27B4A" w:rsidRDefault="00000000">
      <w:r>
        <w:rPr>
          <w:b/>
        </w:rPr>
        <w:t>Key Corrections or Missing Points</w:t>
      </w:r>
    </w:p>
    <w:p w14:paraId="38E5A8C6" w14:textId="77777777" w:rsidR="00D27B4A" w:rsidRDefault="00000000">
      <w:r>
        <w:t>____________________________________________________________________________</w:t>
      </w:r>
    </w:p>
    <w:p w14:paraId="5D8894BC" w14:textId="77777777" w:rsidR="00D27B4A" w:rsidRDefault="00000000">
      <w:r>
        <w:t>____________________________________________________________________________</w:t>
      </w:r>
    </w:p>
    <w:p w14:paraId="5BBEE436" w14:textId="77777777" w:rsidR="00D27B4A" w:rsidRDefault="00000000">
      <w:r>
        <w:t>____________________________________________________________________________</w:t>
      </w:r>
    </w:p>
    <w:p w14:paraId="4545C562" w14:textId="77777777" w:rsidR="00D27B4A" w:rsidRDefault="00000000">
      <w:r>
        <w:t>____________________________________________________________________________</w:t>
      </w:r>
    </w:p>
    <w:p w14:paraId="20B20B4F" w14:textId="77777777" w:rsidR="00D27B4A" w:rsidRDefault="00000000">
      <w:r>
        <w:t>____________________________________________________________________________</w:t>
      </w:r>
    </w:p>
    <w:p w14:paraId="69688CD8" w14:textId="77777777" w:rsidR="00D27B4A" w:rsidRDefault="00000000">
      <w:r>
        <w:t>____________________________________________________________________________</w:t>
      </w:r>
    </w:p>
    <w:p w14:paraId="6AF02EAE" w14:textId="77777777" w:rsidR="00D27B4A" w:rsidRDefault="00000000">
      <w:r>
        <w:t>____________________________________________________________________________</w:t>
      </w:r>
    </w:p>
    <w:p w14:paraId="1B3BBEDA" w14:textId="77777777" w:rsidR="00D27B4A" w:rsidRDefault="00000000">
      <w:r>
        <w:t>____________________________________________________________________________</w:t>
      </w:r>
    </w:p>
    <w:p w14:paraId="5E156B6A" w14:textId="77777777" w:rsidR="00D27B4A" w:rsidRDefault="00000000">
      <w:r>
        <w:br w:type="page"/>
      </w:r>
    </w:p>
    <w:p w14:paraId="76C6A084" w14:textId="77777777" w:rsidR="00D27B4A" w:rsidRDefault="00000000">
      <w:r>
        <w:rPr>
          <w:b/>
          <w:sz w:val="26"/>
        </w:rPr>
        <w:lastRenderedPageBreak/>
        <w:t>HumanTrafficking</w:t>
      </w:r>
    </w:p>
    <w:p w14:paraId="3D08CE15" w14:textId="77777777" w:rsidR="00D27B4A" w:rsidRDefault="00000000">
      <w:r>
        <w:rPr>
          <w:b/>
        </w:rPr>
        <w:t xml:space="preserve">Complaint file: </w:t>
      </w:r>
      <w:r>
        <w:t>HumanTrafficking.pdf</w:t>
      </w:r>
    </w:p>
    <w:p w14:paraId="15D6C549" w14:textId="6A5E5E3D" w:rsidR="00D27B4A" w:rsidRDefault="00000000">
      <w:r>
        <w:rPr>
          <w:b/>
        </w:rPr>
        <w:t xml:space="preserve">Generated output file: </w:t>
      </w:r>
      <w:r w:rsidR="00A206A9" w:rsidRPr="00A206A9">
        <w:rPr>
          <w:bCs/>
        </w:rPr>
        <w:t>HumanTrafficking-</w:t>
      </w:r>
      <w:r w:rsidRPr="00A206A9">
        <w:rPr>
          <w:bCs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77E905D5" w14:textId="77777777">
        <w:tc>
          <w:tcPr>
            <w:tcW w:w="3408" w:type="dxa"/>
          </w:tcPr>
          <w:p w14:paraId="6B5B4A33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283A67B6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63A97B38" w14:textId="77777777" w:rsidR="00D27B4A" w:rsidRDefault="00000000">
            <w:r>
              <w:t>Notes</w:t>
            </w:r>
          </w:p>
        </w:tc>
      </w:tr>
      <w:tr w:rsidR="00D27B4A" w14:paraId="55470D5C" w14:textId="77777777">
        <w:tc>
          <w:tcPr>
            <w:tcW w:w="3408" w:type="dxa"/>
          </w:tcPr>
          <w:p w14:paraId="4191AB33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0C618FE2" w14:textId="77777777" w:rsidR="00D27B4A" w:rsidRDefault="00D27B4A"/>
        </w:tc>
        <w:tc>
          <w:tcPr>
            <w:tcW w:w="3408" w:type="dxa"/>
          </w:tcPr>
          <w:p w14:paraId="15D9881A" w14:textId="77777777" w:rsidR="00D27B4A" w:rsidRDefault="00D27B4A"/>
        </w:tc>
      </w:tr>
      <w:tr w:rsidR="00D27B4A" w14:paraId="5076AA9F" w14:textId="77777777">
        <w:tc>
          <w:tcPr>
            <w:tcW w:w="3408" w:type="dxa"/>
          </w:tcPr>
          <w:p w14:paraId="21D859F1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03FF2C06" w14:textId="77777777" w:rsidR="00D27B4A" w:rsidRDefault="00D27B4A"/>
        </w:tc>
        <w:tc>
          <w:tcPr>
            <w:tcW w:w="3408" w:type="dxa"/>
          </w:tcPr>
          <w:p w14:paraId="6F48A1DE" w14:textId="77777777" w:rsidR="00D27B4A" w:rsidRDefault="00D27B4A"/>
        </w:tc>
      </w:tr>
      <w:tr w:rsidR="00D27B4A" w14:paraId="2E0ECB7D" w14:textId="77777777">
        <w:tc>
          <w:tcPr>
            <w:tcW w:w="3408" w:type="dxa"/>
          </w:tcPr>
          <w:p w14:paraId="737C8208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0A9558CE" w14:textId="77777777" w:rsidR="00D27B4A" w:rsidRDefault="00D27B4A"/>
        </w:tc>
        <w:tc>
          <w:tcPr>
            <w:tcW w:w="3408" w:type="dxa"/>
          </w:tcPr>
          <w:p w14:paraId="1E7C9FE5" w14:textId="77777777" w:rsidR="00D27B4A" w:rsidRDefault="00D27B4A"/>
        </w:tc>
      </w:tr>
      <w:tr w:rsidR="00D27B4A" w14:paraId="51A6061F" w14:textId="77777777">
        <w:tc>
          <w:tcPr>
            <w:tcW w:w="3408" w:type="dxa"/>
          </w:tcPr>
          <w:p w14:paraId="08A15633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3074A990" w14:textId="77777777" w:rsidR="00D27B4A" w:rsidRDefault="00D27B4A"/>
        </w:tc>
        <w:tc>
          <w:tcPr>
            <w:tcW w:w="3408" w:type="dxa"/>
          </w:tcPr>
          <w:p w14:paraId="0699B449" w14:textId="77777777" w:rsidR="00D27B4A" w:rsidRDefault="00D27B4A"/>
        </w:tc>
      </w:tr>
      <w:tr w:rsidR="00D27B4A" w14:paraId="57C366A8" w14:textId="77777777">
        <w:tc>
          <w:tcPr>
            <w:tcW w:w="3408" w:type="dxa"/>
          </w:tcPr>
          <w:p w14:paraId="6945B68A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3278BFD3" w14:textId="77777777" w:rsidR="00D27B4A" w:rsidRDefault="00D27B4A"/>
        </w:tc>
        <w:tc>
          <w:tcPr>
            <w:tcW w:w="3408" w:type="dxa"/>
          </w:tcPr>
          <w:p w14:paraId="5D63C683" w14:textId="77777777" w:rsidR="00D27B4A" w:rsidRDefault="00D27B4A"/>
        </w:tc>
      </w:tr>
    </w:tbl>
    <w:p w14:paraId="7E46176A" w14:textId="77777777" w:rsidR="00D27B4A" w:rsidRDefault="00D27B4A"/>
    <w:p w14:paraId="61FD3C49" w14:textId="77777777" w:rsidR="00D27B4A" w:rsidRDefault="00000000">
      <w:r>
        <w:rPr>
          <w:b/>
        </w:rPr>
        <w:t>Biggest Strengths / Weaknesses</w:t>
      </w:r>
    </w:p>
    <w:p w14:paraId="4AFEA33F" w14:textId="77777777" w:rsidR="00D27B4A" w:rsidRDefault="00000000">
      <w:r>
        <w:t>____________________________________________________________________________</w:t>
      </w:r>
    </w:p>
    <w:p w14:paraId="25C982DA" w14:textId="77777777" w:rsidR="00D27B4A" w:rsidRDefault="00000000">
      <w:r>
        <w:t>____________________________________________________________________________</w:t>
      </w:r>
    </w:p>
    <w:p w14:paraId="3EADAC4D" w14:textId="77777777" w:rsidR="00D27B4A" w:rsidRDefault="00000000">
      <w:r>
        <w:t>____________________________________________________________________________</w:t>
      </w:r>
    </w:p>
    <w:p w14:paraId="27B7EE46" w14:textId="77777777" w:rsidR="00D27B4A" w:rsidRDefault="00000000">
      <w:r>
        <w:t>____________________________________________________________________________</w:t>
      </w:r>
    </w:p>
    <w:p w14:paraId="563CC746" w14:textId="77777777" w:rsidR="00D27B4A" w:rsidRDefault="00000000">
      <w:r>
        <w:t>____________________________________________________________________________</w:t>
      </w:r>
    </w:p>
    <w:p w14:paraId="74B5AC15" w14:textId="77777777" w:rsidR="00D27B4A" w:rsidRDefault="00000000">
      <w:r>
        <w:t>____________________________________________________________________________</w:t>
      </w:r>
    </w:p>
    <w:p w14:paraId="789791CB" w14:textId="77777777" w:rsidR="00D27B4A" w:rsidRDefault="00000000">
      <w:r>
        <w:rPr>
          <w:b/>
        </w:rPr>
        <w:t>Key Corrections or Missing Points</w:t>
      </w:r>
    </w:p>
    <w:p w14:paraId="69C115CD" w14:textId="77777777" w:rsidR="00D27B4A" w:rsidRDefault="00000000">
      <w:r>
        <w:t>____________________________________________________________________________</w:t>
      </w:r>
    </w:p>
    <w:p w14:paraId="2F6E3975" w14:textId="77777777" w:rsidR="00D27B4A" w:rsidRDefault="00000000">
      <w:r>
        <w:t>____________________________________________________________________________</w:t>
      </w:r>
    </w:p>
    <w:p w14:paraId="329F0B21" w14:textId="77777777" w:rsidR="00D27B4A" w:rsidRDefault="00000000">
      <w:r>
        <w:t>____________________________________________________________________________</w:t>
      </w:r>
    </w:p>
    <w:p w14:paraId="1A7AD1B9" w14:textId="77777777" w:rsidR="00D27B4A" w:rsidRDefault="00000000">
      <w:r>
        <w:t>____________________________________________________________________________</w:t>
      </w:r>
    </w:p>
    <w:p w14:paraId="74CC6CC9" w14:textId="77777777" w:rsidR="00D27B4A" w:rsidRDefault="00000000">
      <w:r>
        <w:t>____________________________________________________________________________</w:t>
      </w:r>
    </w:p>
    <w:p w14:paraId="61765F44" w14:textId="77777777" w:rsidR="00D27B4A" w:rsidRDefault="00000000">
      <w:r>
        <w:t>____________________________________________________________________________</w:t>
      </w:r>
    </w:p>
    <w:p w14:paraId="1531A479" w14:textId="77777777" w:rsidR="00D27B4A" w:rsidRDefault="00000000">
      <w:r>
        <w:t>____________________________________________________________________________</w:t>
      </w:r>
    </w:p>
    <w:p w14:paraId="2C7F7799" w14:textId="77777777" w:rsidR="00D27B4A" w:rsidRDefault="00000000">
      <w:r>
        <w:t>____________________________________________________________________________</w:t>
      </w:r>
    </w:p>
    <w:p w14:paraId="311BE08E" w14:textId="77777777" w:rsidR="00D27B4A" w:rsidRDefault="00000000">
      <w:r>
        <w:br w:type="page"/>
      </w:r>
    </w:p>
    <w:p w14:paraId="1582755D" w14:textId="77777777" w:rsidR="00D27B4A" w:rsidRDefault="00000000">
      <w:r>
        <w:rPr>
          <w:b/>
          <w:sz w:val="26"/>
        </w:rPr>
        <w:lastRenderedPageBreak/>
        <w:t>Immigration</w:t>
      </w:r>
    </w:p>
    <w:p w14:paraId="48DD3917" w14:textId="77777777" w:rsidR="00D27B4A" w:rsidRDefault="00000000">
      <w:r>
        <w:rPr>
          <w:b/>
        </w:rPr>
        <w:t xml:space="preserve">Complaint file: </w:t>
      </w:r>
      <w:r>
        <w:t>Immigration.pdf</w:t>
      </w:r>
    </w:p>
    <w:p w14:paraId="69E40C0F" w14:textId="7C5AB8C3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Immigration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004E6307" w14:textId="77777777">
        <w:tc>
          <w:tcPr>
            <w:tcW w:w="3408" w:type="dxa"/>
          </w:tcPr>
          <w:p w14:paraId="6CAF7A15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22EB6148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3AFFBEFA" w14:textId="77777777" w:rsidR="00D27B4A" w:rsidRDefault="00000000">
            <w:r>
              <w:t>Notes</w:t>
            </w:r>
          </w:p>
        </w:tc>
      </w:tr>
      <w:tr w:rsidR="00D27B4A" w14:paraId="2E99C4CD" w14:textId="77777777">
        <w:tc>
          <w:tcPr>
            <w:tcW w:w="3408" w:type="dxa"/>
          </w:tcPr>
          <w:p w14:paraId="5A39ADBA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1CA9C86" w14:textId="77777777" w:rsidR="00D27B4A" w:rsidRDefault="00D27B4A"/>
        </w:tc>
        <w:tc>
          <w:tcPr>
            <w:tcW w:w="3408" w:type="dxa"/>
          </w:tcPr>
          <w:p w14:paraId="04E3B4BF" w14:textId="77777777" w:rsidR="00D27B4A" w:rsidRDefault="00D27B4A"/>
        </w:tc>
      </w:tr>
      <w:tr w:rsidR="00D27B4A" w14:paraId="5761FEC1" w14:textId="77777777">
        <w:tc>
          <w:tcPr>
            <w:tcW w:w="3408" w:type="dxa"/>
          </w:tcPr>
          <w:p w14:paraId="5C1FB5E7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4792390E" w14:textId="77777777" w:rsidR="00D27B4A" w:rsidRDefault="00D27B4A"/>
        </w:tc>
        <w:tc>
          <w:tcPr>
            <w:tcW w:w="3408" w:type="dxa"/>
          </w:tcPr>
          <w:p w14:paraId="4FA3BBA1" w14:textId="77777777" w:rsidR="00D27B4A" w:rsidRDefault="00D27B4A"/>
        </w:tc>
      </w:tr>
      <w:tr w:rsidR="00D27B4A" w14:paraId="785533CE" w14:textId="77777777">
        <w:tc>
          <w:tcPr>
            <w:tcW w:w="3408" w:type="dxa"/>
          </w:tcPr>
          <w:p w14:paraId="65772833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274E108F" w14:textId="77777777" w:rsidR="00D27B4A" w:rsidRDefault="00D27B4A"/>
        </w:tc>
        <w:tc>
          <w:tcPr>
            <w:tcW w:w="3408" w:type="dxa"/>
          </w:tcPr>
          <w:p w14:paraId="78DE043B" w14:textId="77777777" w:rsidR="00D27B4A" w:rsidRDefault="00D27B4A"/>
        </w:tc>
      </w:tr>
      <w:tr w:rsidR="00D27B4A" w14:paraId="730FB678" w14:textId="77777777">
        <w:tc>
          <w:tcPr>
            <w:tcW w:w="3408" w:type="dxa"/>
          </w:tcPr>
          <w:p w14:paraId="77B16716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6BCC9D91" w14:textId="77777777" w:rsidR="00D27B4A" w:rsidRDefault="00D27B4A"/>
        </w:tc>
        <w:tc>
          <w:tcPr>
            <w:tcW w:w="3408" w:type="dxa"/>
          </w:tcPr>
          <w:p w14:paraId="23C5B724" w14:textId="77777777" w:rsidR="00D27B4A" w:rsidRDefault="00D27B4A"/>
        </w:tc>
      </w:tr>
      <w:tr w:rsidR="00D27B4A" w14:paraId="6DF1F194" w14:textId="77777777">
        <w:tc>
          <w:tcPr>
            <w:tcW w:w="3408" w:type="dxa"/>
          </w:tcPr>
          <w:p w14:paraId="3CD803FE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61DFE6A" w14:textId="77777777" w:rsidR="00D27B4A" w:rsidRDefault="00D27B4A"/>
        </w:tc>
        <w:tc>
          <w:tcPr>
            <w:tcW w:w="3408" w:type="dxa"/>
          </w:tcPr>
          <w:p w14:paraId="07B60BDE" w14:textId="77777777" w:rsidR="00D27B4A" w:rsidRDefault="00D27B4A"/>
        </w:tc>
      </w:tr>
    </w:tbl>
    <w:p w14:paraId="75CDA1DD" w14:textId="77777777" w:rsidR="00D27B4A" w:rsidRDefault="00D27B4A"/>
    <w:p w14:paraId="6CC79916" w14:textId="77777777" w:rsidR="00D27B4A" w:rsidRDefault="00000000">
      <w:r>
        <w:rPr>
          <w:b/>
        </w:rPr>
        <w:t>Biggest Strengths / Weaknesses</w:t>
      </w:r>
    </w:p>
    <w:p w14:paraId="4048E04C" w14:textId="77777777" w:rsidR="00D27B4A" w:rsidRDefault="00000000">
      <w:r>
        <w:t>____________________________________________________________________________</w:t>
      </w:r>
    </w:p>
    <w:p w14:paraId="46D18E76" w14:textId="77777777" w:rsidR="00D27B4A" w:rsidRDefault="00000000">
      <w:r>
        <w:t>____________________________________________________________________________</w:t>
      </w:r>
    </w:p>
    <w:p w14:paraId="70533050" w14:textId="77777777" w:rsidR="00D27B4A" w:rsidRDefault="00000000">
      <w:r>
        <w:t>____________________________________________________________________________</w:t>
      </w:r>
    </w:p>
    <w:p w14:paraId="42715909" w14:textId="77777777" w:rsidR="00D27B4A" w:rsidRDefault="00000000">
      <w:r>
        <w:t>____________________________________________________________________________</w:t>
      </w:r>
    </w:p>
    <w:p w14:paraId="11717E5F" w14:textId="77777777" w:rsidR="00D27B4A" w:rsidRDefault="00000000">
      <w:r>
        <w:t>____________________________________________________________________________</w:t>
      </w:r>
    </w:p>
    <w:p w14:paraId="4A09BCA8" w14:textId="77777777" w:rsidR="00D27B4A" w:rsidRDefault="00000000">
      <w:r>
        <w:t>____________________________________________________________________________</w:t>
      </w:r>
    </w:p>
    <w:p w14:paraId="72975112" w14:textId="77777777" w:rsidR="00D27B4A" w:rsidRDefault="00000000">
      <w:r>
        <w:rPr>
          <w:b/>
        </w:rPr>
        <w:t>Key Corrections or Missing Points</w:t>
      </w:r>
    </w:p>
    <w:p w14:paraId="320E09CA" w14:textId="77777777" w:rsidR="00D27B4A" w:rsidRDefault="00000000">
      <w:r>
        <w:t>____________________________________________________________________________</w:t>
      </w:r>
    </w:p>
    <w:p w14:paraId="5F9A5396" w14:textId="77777777" w:rsidR="00D27B4A" w:rsidRDefault="00000000">
      <w:r>
        <w:t>____________________________________________________________________________</w:t>
      </w:r>
    </w:p>
    <w:p w14:paraId="3E858D17" w14:textId="77777777" w:rsidR="00D27B4A" w:rsidRDefault="00000000">
      <w:r>
        <w:t>____________________________________________________________________________</w:t>
      </w:r>
    </w:p>
    <w:p w14:paraId="24827EE7" w14:textId="77777777" w:rsidR="00D27B4A" w:rsidRDefault="00000000">
      <w:r>
        <w:t>____________________________________________________________________________</w:t>
      </w:r>
    </w:p>
    <w:p w14:paraId="3D4B2BB3" w14:textId="77777777" w:rsidR="00D27B4A" w:rsidRDefault="00000000">
      <w:r>
        <w:t>____________________________________________________________________________</w:t>
      </w:r>
    </w:p>
    <w:p w14:paraId="07D84C52" w14:textId="77777777" w:rsidR="00D27B4A" w:rsidRDefault="00000000">
      <w:r>
        <w:t>____________________________________________________________________________</w:t>
      </w:r>
    </w:p>
    <w:p w14:paraId="0FF4948C" w14:textId="77777777" w:rsidR="00D27B4A" w:rsidRDefault="00000000">
      <w:r>
        <w:t>____________________________________________________________________________</w:t>
      </w:r>
    </w:p>
    <w:p w14:paraId="34F37F86" w14:textId="77777777" w:rsidR="00D27B4A" w:rsidRDefault="00000000">
      <w:r>
        <w:t>____________________________________________________________________________</w:t>
      </w:r>
    </w:p>
    <w:p w14:paraId="7C700826" w14:textId="77777777" w:rsidR="00D27B4A" w:rsidRDefault="00000000">
      <w:r>
        <w:br w:type="page"/>
      </w:r>
    </w:p>
    <w:p w14:paraId="70F59D27" w14:textId="77777777" w:rsidR="00D27B4A" w:rsidRDefault="00000000">
      <w:r>
        <w:rPr>
          <w:b/>
          <w:sz w:val="26"/>
        </w:rPr>
        <w:lastRenderedPageBreak/>
        <w:t>SexualHarassment</w:t>
      </w:r>
    </w:p>
    <w:p w14:paraId="199ACB0B" w14:textId="77777777" w:rsidR="00D27B4A" w:rsidRDefault="00000000">
      <w:r>
        <w:rPr>
          <w:b/>
        </w:rPr>
        <w:t xml:space="preserve">Complaint file: </w:t>
      </w:r>
      <w:r>
        <w:t>SexualHarassment.pdf</w:t>
      </w:r>
    </w:p>
    <w:p w14:paraId="626C31CC" w14:textId="70829A2C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SexualHarassment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5C6C3313" w14:textId="77777777">
        <w:tc>
          <w:tcPr>
            <w:tcW w:w="3408" w:type="dxa"/>
          </w:tcPr>
          <w:p w14:paraId="6BBF3FEA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2303E7ED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67E52292" w14:textId="77777777" w:rsidR="00D27B4A" w:rsidRDefault="00000000">
            <w:r>
              <w:t>Notes</w:t>
            </w:r>
          </w:p>
        </w:tc>
      </w:tr>
      <w:tr w:rsidR="00D27B4A" w14:paraId="24CAEB19" w14:textId="77777777">
        <w:tc>
          <w:tcPr>
            <w:tcW w:w="3408" w:type="dxa"/>
          </w:tcPr>
          <w:p w14:paraId="3DF0394B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43D2C079" w14:textId="77777777" w:rsidR="00D27B4A" w:rsidRDefault="00D27B4A"/>
        </w:tc>
        <w:tc>
          <w:tcPr>
            <w:tcW w:w="3408" w:type="dxa"/>
          </w:tcPr>
          <w:p w14:paraId="072EADB7" w14:textId="77777777" w:rsidR="00D27B4A" w:rsidRDefault="00D27B4A"/>
        </w:tc>
      </w:tr>
      <w:tr w:rsidR="00D27B4A" w14:paraId="1B187E75" w14:textId="77777777">
        <w:tc>
          <w:tcPr>
            <w:tcW w:w="3408" w:type="dxa"/>
          </w:tcPr>
          <w:p w14:paraId="17A9D89B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9E76076" w14:textId="77777777" w:rsidR="00D27B4A" w:rsidRDefault="00D27B4A"/>
        </w:tc>
        <w:tc>
          <w:tcPr>
            <w:tcW w:w="3408" w:type="dxa"/>
          </w:tcPr>
          <w:p w14:paraId="6C6C8ADF" w14:textId="77777777" w:rsidR="00D27B4A" w:rsidRDefault="00D27B4A"/>
        </w:tc>
      </w:tr>
      <w:tr w:rsidR="00D27B4A" w14:paraId="70CAFDE8" w14:textId="77777777">
        <w:tc>
          <w:tcPr>
            <w:tcW w:w="3408" w:type="dxa"/>
          </w:tcPr>
          <w:p w14:paraId="15B80222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4F368B99" w14:textId="77777777" w:rsidR="00D27B4A" w:rsidRDefault="00D27B4A"/>
        </w:tc>
        <w:tc>
          <w:tcPr>
            <w:tcW w:w="3408" w:type="dxa"/>
          </w:tcPr>
          <w:p w14:paraId="7A963DBA" w14:textId="77777777" w:rsidR="00D27B4A" w:rsidRDefault="00D27B4A"/>
        </w:tc>
      </w:tr>
      <w:tr w:rsidR="00D27B4A" w14:paraId="1F8A8FBC" w14:textId="77777777">
        <w:tc>
          <w:tcPr>
            <w:tcW w:w="3408" w:type="dxa"/>
          </w:tcPr>
          <w:p w14:paraId="367B985B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3E90A444" w14:textId="77777777" w:rsidR="00D27B4A" w:rsidRDefault="00D27B4A"/>
        </w:tc>
        <w:tc>
          <w:tcPr>
            <w:tcW w:w="3408" w:type="dxa"/>
          </w:tcPr>
          <w:p w14:paraId="4DFA89F0" w14:textId="77777777" w:rsidR="00D27B4A" w:rsidRDefault="00D27B4A"/>
        </w:tc>
      </w:tr>
      <w:tr w:rsidR="00D27B4A" w14:paraId="626EF06A" w14:textId="77777777">
        <w:tc>
          <w:tcPr>
            <w:tcW w:w="3408" w:type="dxa"/>
          </w:tcPr>
          <w:p w14:paraId="21B8E715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D85C48E" w14:textId="77777777" w:rsidR="00D27B4A" w:rsidRDefault="00D27B4A"/>
        </w:tc>
        <w:tc>
          <w:tcPr>
            <w:tcW w:w="3408" w:type="dxa"/>
          </w:tcPr>
          <w:p w14:paraId="1FD250B5" w14:textId="77777777" w:rsidR="00D27B4A" w:rsidRDefault="00D27B4A"/>
        </w:tc>
      </w:tr>
    </w:tbl>
    <w:p w14:paraId="550A0958" w14:textId="77777777" w:rsidR="00D27B4A" w:rsidRDefault="00D27B4A"/>
    <w:p w14:paraId="7D1551F4" w14:textId="77777777" w:rsidR="00D27B4A" w:rsidRDefault="00000000">
      <w:r>
        <w:rPr>
          <w:b/>
        </w:rPr>
        <w:t>Biggest Strengths / Weaknesses</w:t>
      </w:r>
    </w:p>
    <w:p w14:paraId="35F5E771" w14:textId="77777777" w:rsidR="00D27B4A" w:rsidRDefault="00000000">
      <w:r>
        <w:t>____________________________________________________________________________</w:t>
      </w:r>
    </w:p>
    <w:p w14:paraId="35BC9FCF" w14:textId="77777777" w:rsidR="00D27B4A" w:rsidRDefault="00000000">
      <w:r>
        <w:t>____________________________________________________________________________</w:t>
      </w:r>
    </w:p>
    <w:p w14:paraId="204BA629" w14:textId="77777777" w:rsidR="00D27B4A" w:rsidRDefault="00000000">
      <w:r>
        <w:t>____________________________________________________________________________</w:t>
      </w:r>
    </w:p>
    <w:p w14:paraId="11324432" w14:textId="77777777" w:rsidR="00D27B4A" w:rsidRDefault="00000000">
      <w:r>
        <w:t>____________________________________________________________________________</w:t>
      </w:r>
    </w:p>
    <w:p w14:paraId="506EE8B6" w14:textId="77777777" w:rsidR="00D27B4A" w:rsidRDefault="00000000">
      <w:r>
        <w:t>____________________________________________________________________________</w:t>
      </w:r>
    </w:p>
    <w:p w14:paraId="49E270F3" w14:textId="77777777" w:rsidR="00D27B4A" w:rsidRDefault="00000000">
      <w:r>
        <w:t>____________________________________________________________________________</w:t>
      </w:r>
    </w:p>
    <w:p w14:paraId="0F13E429" w14:textId="77777777" w:rsidR="00D27B4A" w:rsidRDefault="00000000">
      <w:r>
        <w:rPr>
          <w:b/>
        </w:rPr>
        <w:t>Key Corrections or Missing Points</w:t>
      </w:r>
    </w:p>
    <w:p w14:paraId="0924B01F" w14:textId="77777777" w:rsidR="00D27B4A" w:rsidRDefault="00000000">
      <w:r>
        <w:t>____________________________________________________________________________</w:t>
      </w:r>
    </w:p>
    <w:p w14:paraId="5F8543B7" w14:textId="77777777" w:rsidR="00D27B4A" w:rsidRDefault="00000000">
      <w:r>
        <w:t>____________________________________________________________________________</w:t>
      </w:r>
    </w:p>
    <w:p w14:paraId="1683B500" w14:textId="77777777" w:rsidR="00D27B4A" w:rsidRDefault="00000000">
      <w:r>
        <w:t>____________________________________________________________________________</w:t>
      </w:r>
    </w:p>
    <w:p w14:paraId="55C37B98" w14:textId="77777777" w:rsidR="00D27B4A" w:rsidRDefault="00000000">
      <w:r>
        <w:t>____________________________________________________________________________</w:t>
      </w:r>
    </w:p>
    <w:p w14:paraId="476951B5" w14:textId="77777777" w:rsidR="00D27B4A" w:rsidRDefault="00000000">
      <w:r>
        <w:t>____________________________________________________________________________</w:t>
      </w:r>
    </w:p>
    <w:p w14:paraId="2E705E47" w14:textId="77777777" w:rsidR="00D27B4A" w:rsidRDefault="00000000">
      <w:r>
        <w:t>____________________________________________________________________________</w:t>
      </w:r>
    </w:p>
    <w:p w14:paraId="27DD953F" w14:textId="77777777" w:rsidR="00D27B4A" w:rsidRDefault="00000000">
      <w:r>
        <w:t>____________________________________________________________________________</w:t>
      </w:r>
    </w:p>
    <w:p w14:paraId="7AB3685A" w14:textId="77777777" w:rsidR="00D27B4A" w:rsidRDefault="00000000">
      <w:r>
        <w:t>____________________________________________________________________________</w:t>
      </w:r>
    </w:p>
    <w:p w14:paraId="4FB73610" w14:textId="77777777" w:rsidR="00D27B4A" w:rsidRDefault="00000000">
      <w:r>
        <w:br w:type="page"/>
      </w:r>
    </w:p>
    <w:p w14:paraId="42A1D6E8" w14:textId="77777777" w:rsidR="00D27B4A" w:rsidRDefault="00000000">
      <w:r>
        <w:rPr>
          <w:b/>
          <w:sz w:val="26"/>
        </w:rPr>
        <w:lastRenderedPageBreak/>
        <w:t>Trademark</w:t>
      </w:r>
    </w:p>
    <w:p w14:paraId="55BE6CFA" w14:textId="77777777" w:rsidR="00D27B4A" w:rsidRDefault="00000000">
      <w:r>
        <w:rPr>
          <w:b/>
        </w:rPr>
        <w:t xml:space="preserve">Complaint file: </w:t>
      </w:r>
      <w:r>
        <w:t>Trademark.pdf</w:t>
      </w:r>
    </w:p>
    <w:p w14:paraId="0567A5D7" w14:textId="2D6398B8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Trademark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2833AF87" w14:textId="77777777">
        <w:tc>
          <w:tcPr>
            <w:tcW w:w="3408" w:type="dxa"/>
          </w:tcPr>
          <w:p w14:paraId="7451D59C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027CBDD5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068B471C" w14:textId="77777777" w:rsidR="00D27B4A" w:rsidRDefault="00000000">
            <w:r>
              <w:t>Notes</w:t>
            </w:r>
          </w:p>
        </w:tc>
      </w:tr>
      <w:tr w:rsidR="00D27B4A" w14:paraId="4A8FE711" w14:textId="77777777">
        <w:tc>
          <w:tcPr>
            <w:tcW w:w="3408" w:type="dxa"/>
          </w:tcPr>
          <w:p w14:paraId="61E19AEA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2700E325" w14:textId="77777777" w:rsidR="00D27B4A" w:rsidRDefault="00D27B4A"/>
        </w:tc>
        <w:tc>
          <w:tcPr>
            <w:tcW w:w="3408" w:type="dxa"/>
          </w:tcPr>
          <w:p w14:paraId="6816B7A3" w14:textId="77777777" w:rsidR="00D27B4A" w:rsidRDefault="00D27B4A"/>
        </w:tc>
      </w:tr>
      <w:tr w:rsidR="00D27B4A" w14:paraId="39E4F669" w14:textId="77777777">
        <w:tc>
          <w:tcPr>
            <w:tcW w:w="3408" w:type="dxa"/>
          </w:tcPr>
          <w:p w14:paraId="0DA064E0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5D4A95DA" w14:textId="77777777" w:rsidR="00D27B4A" w:rsidRDefault="00D27B4A"/>
        </w:tc>
        <w:tc>
          <w:tcPr>
            <w:tcW w:w="3408" w:type="dxa"/>
          </w:tcPr>
          <w:p w14:paraId="1163BA0B" w14:textId="77777777" w:rsidR="00D27B4A" w:rsidRDefault="00D27B4A"/>
        </w:tc>
      </w:tr>
      <w:tr w:rsidR="00D27B4A" w14:paraId="4A510F5B" w14:textId="77777777">
        <w:tc>
          <w:tcPr>
            <w:tcW w:w="3408" w:type="dxa"/>
          </w:tcPr>
          <w:p w14:paraId="1FCDFFC0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3CD927EA" w14:textId="77777777" w:rsidR="00D27B4A" w:rsidRDefault="00D27B4A"/>
        </w:tc>
        <w:tc>
          <w:tcPr>
            <w:tcW w:w="3408" w:type="dxa"/>
          </w:tcPr>
          <w:p w14:paraId="71DD1A91" w14:textId="77777777" w:rsidR="00D27B4A" w:rsidRDefault="00D27B4A"/>
        </w:tc>
      </w:tr>
      <w:tr w:rsidR="00D27B4A" w14:paraId="6A095235" w14:textId="77777777">
        <w:tc>
          <w:tcPr>
            <w:tcW w:w="3408" w:type="dxa"/>
          </w:tcPr>
          <w:p w14:paraId="22C6F871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4635CD7C" w14:textId="77777777" w:rsidR="00D27B4A" w:rsidRDefault="00D27B4A"/>
        </w:tc>
        <w:tc>
          <w:tcPr>
            <w:tcW w:w="3408" w:type="dxa"/>
          </w:tcPr>
          <w:p w14:paraId="1918DE00" w14:textId="77777777" w:rsidR="00D27B4A" w:rsidRDefault="00D27B4A"/>
        </w:tc>
      </w:tr>
      <w:tr w:rsidR="00D27B4A" w14:paraId="4E44ED82" w14:textId="77777777">
        <w:tc>
          <w:tcPr>
            <w:tcW w:w="3408" w:type="dxa"/>
          </w:tcPr>
          <w:p w14:paraId="02A39B8A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5992C044" w14:textId="77777777" w:rsidR="00D27B4A" w:rsidRDefault="00D27B4A"/>
        </w:tc>
        <w:tc>
          <w:tcPr>
            <w:tcW w:w="3408" w:type="dxa"/>
          </w:tcPr>
          <w:p w14:paraId="6DE6E751" w14:textId="77777777" w:rsidR="00D27B4A" w:rsidRDefault="00D27B4A"/>
        </w:tc>
      </w:tr>
    </w:tbl>
    <w:p w14:paraId="45588166" w14:textId="77777777" w:rsidR="00D27B4A" w:rsidRDefault="00D27B4A"/>
    <w:p w14:paraId="6F68F27B" w14:textId="77777777" w:rsidR="00D27B4A" w:rsidRDefault="00000000">
      <w:r>
        <w:rPr>
          <w:b/>
        </w:rPr>
        <w:t>Biggest Strengths / Weaknesses</w:t>
      </w:r>
    </w:p>
    <w:p w14:paraId="282B3D04" w14:textId="77777777" w:rsidR="00D27B4A" w:rsidRDefault="00000000">
      <w:r>
        <w:t>____________________________________________________________________________</w:t>
      </w:r>
    </w:p>
    <w:p w14:paraId="1DD07E53" w14:textId="77777777" w:rsidR="00D27B4A" w:rsidRDefault="00000000">
      <w:r>
        <w:t>____________________________________________________________________________</w:t>
      </w:r>
    </w:p>
    <w:p w14:paraId="628AEEA6" w14:textId="77777777" w:rsidR="00D27B4A" w:rsidRDefault="00000000">
      <w:r>
        <w:t>____________________________________________________________________________</w:t>
      </w:r>
    </w:p>
    <w:p w14:paraId="06F22E80" w14:textId="77777777" w:rsidR="00D27B4A" w:rsidRDefault="00000000">
      <w:r>
        <w:t>____________________________________________________________________________</w:t>
      </w:r>
    </w:p>
    <w:p w14:paraId="13EE8FF6" w14:textId="77777777" w:rsidR="00D27B4A" w:rsidRDefault="00000000">
      <w:r>
        <w:t>____________________________________________________________________________</w:t>
      </w:r>
    </w:p>
    <w:p w14:paraId="42159155" w14:textId="77777777" w:rsidR="00D27B4A" w:rsidRDefault="00000000">
      <w:r>
        <w:t>____________________________________________________________________________</w:t>
      </w:r>
    </w:p>
    <w:p w14:paraId="50752FDC" w14:textId="77777777" w:rsidR="00D27B4A" w:rsidRDefault="00000000">
      <w:r>
        <w:rPr>
          <w:b/>
        </w:rPr>
        <w:t>Key Corrections or Missing Points</w:t>
      </w:r>
    </w:p>
    <w:p w14:paraId="3AB9FDCA" w14:textId="77777777" w:rsidR="00D27B4A" w:rsidRDefault="00000000">
      <w:r>
        <w:t>____________________________________________________________________________</w:t>
      </w:r>
    </w:p>
    <w:p w14:paraId="0C49F352" w14:textId="77777777" w:rsidR="00D27B4A" w:rsidRDefault="00000000">
      <w:r>
        <w:t>____________________________________________________________________________</w:t>
      </w:r>
    </w:p>
    <w:p w14:paraId="0C084877" w14:textId="77777777" w:rsidR="00D27B4A" w:rsidRDefault="00000000">
      <w:r>
        <w:t>____________________________________________________________________________</w:t>
      </w:r>
    </w:p>
    <w:p w14:paraId="34D0AF22" w14:textId="77777777" w:rsidR="00D27B4A" w:rsidRDefault="00000000">
      <w:r>
        <w:t>____________________________________________________________________________</w:t>
      </w:r>
    </w:p>
    <w:p w14:paraId="44DB8424" w14:textId="77777777" w:rsidR="00D27B4A" w:rsidRDefault="00000000">
      <w:r>
        <w:t>____________________________________________________________________________</w:t>
      </w:r>
    </w:p>
    <w:p w14:paraId="34693C49" w14:textId="77777777" w:rsidR="00D27B4A" w:rsidRDefault="00000000">
      <w:r>
        <w:t>____________________________________________________________________________</w:t>
      </w:r>
    </w:p>
    <w:p w14:paraId="443A82E1" w14:textId="77777777" w:rsidR="00D27B4A" w:rsidRDefault="00000000">
      <w:r>
        <w:t>____________________________________________________________________________</w:t>
      </w:r>
    </w:p>
    <w:p w14:paraId="13BBBAB9" w14:textId="77777777" w:rsidR="00D27B4A" w:rsidRDefault="00000000">
      <w:r>
        <w:t>____________________________________________________________________________</w:t>
      </w:r>
    </w:p>
    <w:p w14:paraId="23F6FB8A" w14:textId="77777777" w:rsidR="00D27B4A" w:rsidRDefault="00000000">
      <w:r>
        <w:br w:type="page"/>
      </w:r>
    </w:p>
    <w:p w14:paraId="551C96AD" w14:textId="77777777" w:rsidR="00D27B4A" w:rsidRDefault="00000000">
      <w:r>
        <w:rPr>
          <w:b/>
          <w:sz w:val="26"/>
        </w:rPr>
        <w:lastRenderedPageBreak/>
        <w:t>Treason</w:t>
      </w:r>
    </w:p>
    <w:p w14:paraId="44CD57DE" w14:textId="77777777" w:rsidR="00D27B4A" w:rsidRDefault="00000000">
      <w:r>
        <w:rPr>
          <w:b/>
        </w:rPr>
        <w:t xml:space="preserve">Complaint file: </w:t>
      </w:r>
      <w:r>
        <w:t>Treason.pdf</w:t>
      </w:r>
    </w:p>
    <w:p w14:paraId="14B0C481" w14:textId="0B64F8D0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Treason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13B8B3FE" w14:textId="77777777">
        <w:tc>
          <w:tcPr>
            <w:tcW w:w="3408" w:type="dxa"/>
          </w:tcPr>
          <w:p w14:paraId="5C6F4F12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353946F2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716390D8" w14:textId="77777777" w:rsidR="00D27B4A" w:rsidRDefault="00000000">
            <w:r>
              <w:t>Notes</w:t>
            </w:r>
          </w:p>
        </w:tc>
      </w:tr>
      <w:tr w:rsidR="00D27B4A" w14:paraId="2A7DD865" w14:textId="77777777">
        <w:tc>
          <w:tcPr>
            <w:tcW w:w="3408" w:type="dxa"/>
          </w:tcPr>
          <w:p w14:paraId="2FDDE4FA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6EA60C28" w14:textId="77777777" w:rsidR="00D27B4A" w:rsidRDefault="00D27B4A"/>
        </w:tc>
        <w:tc>
          <w:tcPr>
            <w:tcW w:w="3408" w:type="dxa"/>
          </w:tcPr>
          <w:p w14:paraId="732D435A" w14:textId="77777777" w:rsidR="00D27B4A" w:rsidRDefault="00D27B4A"/>
        </w:tc>
      </w:tr>
      <w:tr w:rsidR="00D27B4A" w14:paraId="020EA1D1" w14:textId="77777777">
        <w:tc>
          <w:tcPr>
            <w:tcW w:w="3408" w:type="dxa"/>
          </w:tcPr>
          <w:p w14:paraId="38E3688B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072E6BC6" w14:textId="77777777" w:rsidR="00D27B4A" w:rsidRDefault="00D27B4A"/>
        </w:tc>
        <w:tc>
          <w:tcPr>
            <w:tcW w:w="3408" w:type="dxa"/>
          </w:tcPr>
          <w:p w14:paraId="1AE94527" w14:textId="77777777" w:rsidR="00D27B4A" w:rsidRDefault="00D27B4A"/>
        </w:tc>
      </w:tr>
      <w:tr w:rsidR="00D27B4A" w14:paraId="5B34EB2D" w14:textId="77777777">
        <w:tc>
          <w:tcPr>
            <w:tcW w:w="3408" w:type="dxa"/>
          </w:tcPr>
          <w:p w14:paraId="06628EB2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0E08E5E3" w14:textId="77777777" w:rsidR="00D27B4A" w:rsidRDefault="00D27B4A"/>
        </w:tc>
        <w:tc>
          <w:tcPr>
            <w:tcW w:w="3408" w:type="dxa"/>
          </w:tcPr>
          <w:p w14:paraId="0667E7D1" w14:textId="77777777" w:rsidR="00D27B4A" w:rsidRDefault="00D27B4A"/>
        </w:tc>
      </w:tr>
      <w:tr w:rsidR="00D27B4A" w14:paraId="21C1BB54" w14:textId="77777777">
        <w:tc>
          <w:tcPr>
            <w:tcW w:w="3408" w:type="dxa"/>
          </w:tcPr>
          <w:p w14:paraId="182EF21D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5C0AFEDA" w14:textId="77777777" w:rsidR="00D27B4A" w:rsidRDefault="00D27B4A"/>
        </w:tc>
        <w:tc>
          <w:tcPr>
            <w:tcW w:w="3408" w:type="dxa"/>
          </w:tcPr>
          <w:p w14:paraId="2CDFD381" w14:textId="77777777" w:rsidR="00D27B4A" w:rsidRDefault="00D27B4A"/>
        </w:tc>
      </w:tr>
      <w:tr w:rsidR="00D27B4A" w14:paraId="7FE710C3" w14:textId="77777777">
        <w:tc>
          <w:tcPr>
            <w:tcW w:w="3408" w:type="dxa"/>
          </w:tcPr>
          <w:p w14:paraId="203C5996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645A1B0" w14:textId="77777777" w:rsidR="00D27B4A" w:rsidRDefault="00D27B4A"/>
        </w:tc>
        <w:tc>
          <w:tcPr>
            <w:tcW w:w="3408" w:type="dxa"/>
          </w:tcPr>
          <w:p w14:paraId="7858C0BD" w14:textId="77777777" w:rsidR="00D27B4A" w:rsidRDefault="00D27B4A"/>
        </w:tc>
      </w:tr>
    </w:tbl>
    <w:p w14:paraId="5E7AFDA7" w14:textId="77777777" w:rsidR="00D27B4A" w:rsidRDefault="00D27B4A"/>
    <w:p w14:paraId="2F61D067" w14:textId="77777777" w:rsidR="00D27B4A" w:rsidRDefault="00000000">
      <w:r>
        <w:rPr>
          <w:b/>
        </w:rPr>
        <w:t>Biggest Strengths / Weaknesses</w:t>
      </w:r>
    </w:p>
    <w:p w14:paraId="5684C600" w14:textId="77777777" w:rsidR="00D27B4A" w:rsidRDefault="00000000">
      <w:r>
        <w:t>____________________________________________________________________________</w:t>
      </w:r>
    </w:p>
    <w:p w14:paraId="3EACCBE3" w14:textId="77777777" w:rsidR="00D27B4A" w:rsidRDefault="00000000">
      <w:r>
        <w:t>____________________________________________________________________________</w:t>
      </w:r>
    </w:p>
    <w:p w14:paraId="06168DCC" w14:textId="77777777" w:rsidR="00D27B4A" w:rsidRDefault="00000000">
      <w:r>
        <w:t>____________________________________________________________________________</w:t>
      </w:r>
    </w:p>
    <w:p w14:paraId="2A4A85C8" w14:textId="77777777" w:rsidR="00D27B4A" w:rsidRDefault="00000000">
      <w:r>
        <w:t>____________________________________________________________________________</w:t>
      </w:r>
    </w:p>
    <w:p w14:paraId="07FB05C1" w14:textId="77777777" w:rsidR="00D27B4A" w:rsidRDefault="00000000">
      <w:r>
        <w:t>____________________________________________________________________________</w:t>
      </w:r>
    </w:p>
    <w:p w14:paraId="44186427" w14:textId="77777777" w:rsidR="00D27B4A" w:rsidRDefault="00000000">
      <w:r>
        <w:t>____________________________________________________________________________</w:t>
      </w:r>
    </w:p>
    <w:p w14:paraId="76C6F7FE" w14:textId="77777777" w:rsidR="00D27B4A" w:rsidRDefault="00000000">
      <w:r>
        <w:rPr>
          <w:b/>
        </w:rPr>
        <w:t>Key Corrections or Missing Points</w:t>
      </w:r>
    </w:p>
    <w:p w14:paraId="4A24C495" w14:textId="77777777" w:rsidR="00D27B4A" w:rsidRDefault="00000000">
      <w:r>
        <w:t>____________________________________________________________________________</w:t>
      </w:r>
    </w:p>
    <w:p w14:paraId="7F9664F6" w14:textId="77777777" w:rsidR="00D27B4A" w:rsidRDefault="00000000">
      <w:r>
        <w:t>____________________________________________________________________________</w:t>
      </w:r>
    </w:p>
    <w:p w14:paraId="47AC3398" w14:textId="77777777" w:rsidR="00D27B4A" w:rsidRDefault="00000000">
      <w:r>
        <w:t>____________________________________________________________________________</w:t>
      </w:r>
    </w:p>
    <w:p w14:paraId="34441C38" w14:textId="77777777" w:rsidR="00D27B4A" w:rsidRDefault="00000000">
      <w:r>
        <w:t>____________________________________________________________________________</w:t>
      </w:r>
    </w:p>
    <w:p w14:paraId="33FB6D8E" w14:textId="77777777" w:rsidR="00D27B4A" w:rsidRDefault="00000000">
      <w:r>
        <w:t>____________________________________________________________________________</w:t>
      </w:r>
    </w:p>
    <w:p w14:paraId="4FA6B8ED" w14:textId="77777777" w:rsidR="00D27B4A" w:rsidRDefault="00000000">
      <w:r>
        <w:t>____________________________________________________________________________</w:t>
      </w:r>
    </w:p>
    <w:p w14:paraId="4A113BDB" w14:textId="77777777" w:rsidR="00D27B4A" w:rsidRDefault="00000000">
      <w:r>
        <w:t>____________________________________________________________________________</w:t>
      </w:r>
    </w:p>
    <w:p w14:paraId="12321FA5" w14:textId="77777777" w:rsidR="00D27B4A" w:rsidRDefault="00000000">
      <w:r>
        <w:t>____________________________________________________________________________</w:t>
      </w:r>
    </w:p>
    <w:p w14:paraId="27F4C3AD" w14:textId="77777777" w:rsidR="00D27B4A" w:rsidRDefault="00000000">
      <w:r>
        <w:br w:type="page"/>
      </w:r>
    </w:p>
    <w:p w14:paraId="7403894E" w14:textId="77777777" w:rsidR="00D27B4A" w:rsidRDefault="00000000">
      <w:r>
        <w:rPr>
          <w:b/>
          <w:sz w:val="26"/>
        </w:rPr>
        <w:lastRenderedPageBreak/>
        <w:t>WrongfulTermination</w:t>
      </w:r>
    </w:p>
    <w:p w14:paraId="46B75DC9" w14:textId="77777777" w:rsidR="00D27B4A" w:rsidRDefault="00000000">
      <w:r>
        <w:rPr>
          <w:b/>
        </w:rPr>
        <w:t xml:space="preserve">Complaint file: </w:t>
      </w:r>
      <w:r>
        <w:t>WrongfulTermination.pdf</w:t>
      </w:r>
    </w:p>
    <w:p w14:paraId="0395C9CE" w14:textId="1EFEF7BF" w:rsidR="00D27B4A" w:rsidRDefault="00000000">
      <w:r>
        <w:rPr>
          <w:b/>
        </w:rPr>
        <w:t xml:space="preserve">Generated output file: </w:t>
      </w:r>
      <w:r w:rsidR="00A206A9">
        <w:rPr>
          <w:bCs/>
        </w:rPr>
        <w:t>WrongfulTermination</w:t>
      </w:r>
      <w:r w:rsidR="00A206A9" w:rsidRPr="00A206A9">
        <w:rPr>
          <w:bCs/>
        </w:rPr>
        <w:t>-generated-output.md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14:paraId="56B0446B" w14:textId="77777777">
        <w:tc>
          <w:tcPr>
            <w:tcW w:w="3408" w:type="dxa"/>
          </w:tcPr>
          <w:p w14:paraId="246B98E3" w14:textId="77777777" w:rsidR="00D27B4A" w:rsidRDefault="00000000">
            <w:r>
              <w:t>Category</w:t>
            </w:r>
          </w:p>
        </w:tc>
        <w:tc>
          <w:tcPr>
            <w:tcW w:w="3408" w:type="dxa"/>
          </w:tcPr>
          <w:p w14:paraId="4ED50705" w14:textId="77777777" w:rsidR="00D27B4A" w:rsidRDefault="00000000">
            <w:r>
              <w:t>Score (1-5)</w:t>
            </w:r>
          </w:p>
        </w:tc>
        <w:tc>
          <w:tcPr>
            <w:tcW w:w="3408" w:type="dxa"/>
          </w:tcPr>
          <w:p w14:paraId="5D7B1A64" w14:textId="77777777" w:rsidR="00D27B4A" w:rsidRDefault="00000000">
            <w:r>
              <w:t>Notes</w:t>
            </w:r>
          </w:p>
        </w:tc>
      </w:tr>
      <w:tr w:rsidR="00D27B4A" w14:paraId="2ABE765B" w14:textId="77777777">
        <w:tc>
          <w:tcPr>
            <w:tcW w:w="3408" w:type="dxa"/>
          </w:tcPr>
          <w:p w14:paraId="433DB1C2" w14:textId="77777777" w:rsidR="00D27B4A" w:rsidRDefault="00000000">
            <w:r>
              <w:t>Factual Accuracy</w:t>
            </w:r>
            <w: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30D9471B" w14:textId="77777777" w:rsidR="00D27B4A" w:rsidRDefault="00D27B4A"/>
        </w:tc>
        <w:tc>
          <w:tcPr>
            <w:tcW w:w="3408" w:type="dxa"/>
          </w:tcPr>
          <w:p w14:paraId="1A89924E" w14:textId="77777777" w:rsidR="00D27B4A" w:rsidRDefault="00D27B4A"/>
        </w:tc>
      </w:tr>
      <w:tr w:rsidR="00D27B4A" w14:paraId="399A8D94" w14:textId="77777777">
        <w:tc>
          <w:tcPr>
            <w:tcW w:w="3408" w:type="dxa"/>
          </w:tcPr>
          <w:p w14:paraId="67CF477D" w14:textId="77777777" w:rsidR="00D27B4A" w:rsidRDefault="00000000">
            <w:r>
              <w:t>Completeness</w:t>
            </w:r>
            <w: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15F67CBA" w14:textId="77777777" w:rsidR="00D27B4A" w:rsidRDefault="00D27B4A"/>
        </w:tc>
        <w:tc>
          <w:tcPr>
            <w:tcW w:w="3408" w:type="dxa"/>
          </w:tcPr>
          <w:p w14:paraId="2C1B97C8" w14:textId="77777777" w:rsidR="00D27B4A" w:rsidRDefault="00D27B4A"/>
        </w:tc>
      </w:tr>
      <w:tr w:rsidR="00D27B4A" w14:paraId="33268910" w14:textId="77777777">
        <w:tc>
          <w:tcPr>
            <w:tcW w:w="3408" w:type="dxa"/>
          </w:tcPr>
          <w:p w14:paraId="793629E6" w14:textId="77777777" w:rsidR="00D27B4A" w:rsidRDefault="00000000">
            <w:r>
              <w:t>Legal Precision</w:t>
            </w:r>
            <w: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2DF2532B" w14:textId="77777777" w:rsidR="00D27B4A" w:rsidRDefault="00D27B4A"/>
        </w:tc>
        <w:tc>
          <w:tcPr>
            <w:tcW w:w="3408" w:type="dxa"/>
          </w:tcPr>
          <w:p w14:paraId="446D60C7" w14:textId="77777777" w:rsidR="00D27B4A" w:rsidRDefault="00D27B4A"/>
        </w:tc>
      </w:tr>
      <w:tr w:rsidR="00D27B4A" w14:paraId="1AABE655" w14:textId="77777777">
        <w:tc>
          <w:tcPr>
            <w:tcW w:w="3408" w:type="dxa"/>
          </w:tcPr>
          <w:p w14:paraId="6864EB53" w14:textId="77777777" w:rsidR="00D27B4A" w:rsidRDefault="00000000">
            <w:r>
              <w:t>Attorney Usefulness</w:t>
            </w:r>
            <w: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02A4B80E" w14:textId="77777777" w:rsidR="00D27B4A" w:rsidRDefault="00D27B4A"/>
        </w:tc>
        <w:tc>
          <w:tcPr>
            <w:tcW w:w="3408" w:type="dxa"/>
          </w:tcPr>
          <w:p w14:paraId="0435AFF4" w14:textId="77777777" w:rsidR="00D27B4A" w:rsidRDefault="00D27B4A"/>
        </w:tc>
      </w:tr>
      <w:tr w:rsidR="00D27B4A" w14:paraId="21A9DFFC" w14:textId="77777777">
        <w:tc>
          <w:tcPr>
            <w:tcW w:w="3408" w:type="dxa"/>
          </w:tcPr>
          <w:p w14:paraId="4FB00851" w14:textId="77777777" w:rsidR="00D27B4A" w:rsidRDefault="00000000">
            <w:r>
              <w:t>Actionability</w:t>
            </w:r>
            <w: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2F3BDB8B" w14:textId="77777777" w:rsidR="00D27B4A" w:rsidRDefault="00D27B4A"/>
        </w:tc>
        <w:tc>
          <w:tcPr>
            <w:tcW w:w="3408" w:type="dxa"/>
          </w:tcPr>
          <w:p w14:paraId="26623C23" w14:textId="77777777" w:rsidR="00D27B4A" w:rsidRDefault="00D27B4A"/>
        </w:tc>
      </w:tr>
    </w:tbl>
    <w:p w14:paraId="0D029526" w14:textId="77777777" w:rsidR="00D27B4A" w:rsidRDefault="00D27B4A"/>
    <w:p w14:paraId="37209B09" w14:textId="77777777" w:rsidR="00D27B4A" w:rsidRDefault="00000000">
      <w:r>
        <w:rPr>
          <w:b/>
        </w:rPr>
        <w:t>Biggest Strengths / Weaknesses</w:t>
      </w:r>
    </w:p>
    <w:p w14:paraId="78E88600" w14:textId="77777777" w:rsidR="00D27B4A" w:rsidRDefault="00000000">
      <w:r>
        <w:t>____________________________________________________________________________</w:t>
      </w:r>
    </w:p>
    <w:p w14:paraId="0B69B71F" w14:textId="77777777" w:rsidR="00D27B4A" w:rsidRDefault="00000000">
      <w:r>
        <w:t>____________________________________________________________________________</w:t>
      </w:r>
    </w:p>
    <w:p w14:paraId="71A2E32C" w14:textId="77777777" w:rsidR="00D27B4A" w:rsidRDefault="00000000">
      <w:r>
        <w:t>____________________________________________________________________________</w:t>
      </w:r>
    </w:p>
    <w:p w14:paraId="10F1F0B2" w14:textId="77777777" w:rsidR="00D27B4A" w:rsidRDefault="00000000">
      <w:r>
        <w:t>____________________________________________________________________________</w:t>
      </w:r>
    </w:p>
    <w:p w14:paraId="2CAB8ABF" w14:textId="77777777" w:rsidR="00D27B4A" w:rsidRDefault="00000000">
      <w:r>
        <w:t>____________________________________________________________________________</w:t>
      </w:r>
    </w:p>
    <w:p w14:paraId="4BF69010" w14:textId="77777777" w:rsidR="00D27B4A" w:rsidRDefault="00000000">
      <w:r>
        <w:t>____________________________________________________________________________</w:t>
      </w:r>
    </w:p>
    <w:p w14:paraId="4D018503" w14:textId="77777777" w:rsidR="00D27B4A" w:rsidRDefault="00000000">
      <w:r>
        <w:rPr>
          <w:b/>
        </w:rPr>
        <w:t>Key Corrections or Missing Points</w:t>
      </w:r>
    </w:p>
    <w:p w14:paraId="4E589DB4" w14:textId="77777777" w:rsidR="00D27B4A" w:rsidRDefault="00000000">
      <w:r>
        <w:t>____________________________________________________________________________</w:t>
      </w:r>
    </w:p>
    <w:p w14:paraId="38A6E586" w14:textId="77777777" w:rsidR="00D27B4A" w:rsidRDefault="00000000">
      <w:r>
        <w:t>____________________________________________________________________________</w:t>
      </w:r>
    </w:p>
    <w:p w14:paraId="75C00511" w14:textId="77777777" w:rsidR="00D27B4A" w:rsidRDefault="00000000">
      <w:r>
        <w:t>____________________________________________________________________________</w:t>
      </w:r>
    </w:p>
    <w:p w14:paraId="628F50A3" w14:textId="77777777" w:rsidR="00D27B4A" w:rsidRDefault="00000000">
      <w:r>
        <w:t>____________________________________________________________________________</w:t>
      </w:r>
    </w:p>
    <w:p w14:paraId="2F1579F9" w14:textId="77777777" w:rsidR="00D27B4A" w:rsidRDefault="00000000">
      <w:r>
        <w:t>____________________________________________________________________________</w:t>
      </w:r>
    </w:p>
    <w:p w14:paraId="65F5097D" w14:textId="77777777" w:rsidR="00D27B4A" w:rsidRDefault="00000000">
      <w:r>
        <w:t>____________________________________________________________________________</w:t>
      </w:r>
    </w:p>
    <w:p w14:paraId="0479FDEB" w14:textId="77777777" w:rsidR="00D27B4A" w:rsidRDefault="00000000">
      <w:r>
        <w:t>____________________________________________________________________________</w:t>
      </w:r>
    </w:p>
    <w:p w14:paraId="570EDD5D" w14:textId="77777777" w:rsidR="00D27B4A" w:rsidRDefault="00000000">
      <w:r>
        <w:t>____________________________________________________________________________</w:t>
      </w:r>
    </w:p>
    <w:sectPr w:rsidR="00D27B4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29639D"/>
    <w:rsid w:val="00326F90"/>
    <w:rsid w:val="00A206A9"/>
    <w:rsid w:val="00AA1D8D"/>
    <w:rsid w:val="00B47730"/>
    <w:rsid w:val="00CB0664"/>
    <w:rsid w:val="00D27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2532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2</cp:revision>
  <dcterms:created xsi:type="dcterms:W3CDTF">2013-12-23T23:15:00Z</dcterms:created>
  <dcterms:modified xsi:type="dcterms:W3CDTF">2026-04-21T21:40:00Z</dcterms:modified>
  <cp:category/>
</cp:coreProperties>
</file>