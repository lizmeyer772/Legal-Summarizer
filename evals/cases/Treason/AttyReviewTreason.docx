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20A65091" w:rsidR="00ED6182" w:rsidRDefault="00000000">
      <w:r>
        <w:rPr>
          <w:b/>
          <w:sz w:val="26"/>
        </w:rPr>
        <w:t xml:space="preserve">1. </w:t>
      </w:r>
      <w:r w:rsidR="00CD34E9">
        <w:rPr>
          <w:b/>
          <w:sz w:val="26"/>
        </w:rPr>
        <w:t>Tr</w:t>
      </w:r>
      <w:r w:rsidR="00D64BE3">
        <w:rPr>
          <w:b/>
          <w:sz w:val="26"/>
        </w:rPr>
        <w:t>eason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7CC8A820" w:rsidR="00AD50DA" w:rsidRPr="00082B16" w:rsidRDefault="00D64BE3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Wendy Snowden (relative of Edward Snowden)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6B1DB291" w14:textId="48AE4C74" w:rsidR="009E307F" w:rsidRDefault="00D64BE3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-National Security Agency (NSA)</w:t>
            </w:r>
          </w:p>
          <w:p w14:paraId="63892238" w14:textId="24396397" w:rsidR="00D64BE3" w:rsidRDefault="00D64BE3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-James Clapper (NSA Director)</w:t>
            </w:r>
          </w:p>
          <w:p w14:paraId="7E4F7E5B" w14:textId="5DC5385E" w:rsidR="00D64BE3" w:rsidRDefault="00D64BE3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-Barack Obama (President of USA)</w:t>
            </w:r>
          </w:p>
          <w:p w14:paraId="203314B8" w14:textId="72C94F43" w:rsidR="00D64BE3" w:rsidRDefault="00D64BE3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-Central Intelligence Agency (CIA)</w:t>
            </w:r>
          </w:p>
          <w:p w14:paraId="52B8A607" w14:textId="1756AA20" w:rsidR="00D64BE3" w:rsidRDefault="00D64BE3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-Federal Bureau of Investigation (FBI)</w:t>
            </w:r>
          </w:p>
          <w:p w14:paraId="1B063D81" w14:textId="2FF2A72D" w:rsidR="00D64BE3" w:rsidRPr="00082B16" w:rsidRDefault="00D64BE3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-Social Security Administration (SSA)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2EFE72E9" w14:textId="77777777" w:rsidR="00CD34E9" w:rsidRDefault="00475F30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64BE3">
              <w:rPr>
                <w:sz w:val="28"/>
                <w:szCs w:val="28"/>
              </w:rPr>
              <w:t xml:space="preserve">Plaintiff states she faces imminent danger and bodily harm from defendants for </w:t>
            </w:r>
            <w:proofErr w:type="spellStart"/>
            <w:r w:rsidR="00D64BE3">
              <w:rPr>
                <w:sz w:val="28"/>
                <w:szCs w:val="28"/>
              </w:rPr>
              <w:t>Whisteblowing</w:t>
            </w:r>
            <w:proofErr w:type="spellEnd"/>
          </w:p>
          <w:p w14:paraId="560CD57A" w14:textId="47D44186" w:rsidR="00D64BE3" w:rsidRPr="00082B16" w:rsidRDefault="00D64BE3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-Plaintiff states Barack Obama is not a natural born USA citizen and has become president under false pretenses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64C0B3AD" w14:textId="65E8810E" w:rsidR="00D64BE3" w:rsidRDefault="00D64BE3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-Plaintiff is a relative of Edward Snowden (former NSA contractor who leaked classified US documents) and sent her video tapes linking defendants to crimes</w:t>
            </w:r>
          </w:p>
          <w:p w14:paraId="380E0983" w14:textId="2071F192" w:rsidR="00CE78AF" w:rsidRPr="00082B16" w:rsidRDefault="00D64BE3" w:rsidP="00CD34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-Plaintiff believes she is going to be harmed by </w:t>
            </w:r>
            <w:proofErr w:type="gramStart"/>
            <w:r>
              <w:rPr>
                <w:sz w:val="28"/>
                <w:szCs w:val="28"/>
              </w:rPr>
              <w:t>defendants</w:t>
            </w:r>
            <w:proofErr w:type="gramEnd"/>
            <w:r>
              <w:rPr>
                <w:sz w:val="28"/>
                <w:szCs w:val="28"/>
              </w:rPr>
              <w:t xml:space="preserve"> and Edward Snowden will be extradited back to America and tortured 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6DD2BA38" w14:textId="77777777" w:rsidR="00CD34E9" w:rsidRDefault="00242D93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64BE3">
              <w:rPr>
                <w:sz w:val="28"/>
                <w:szCs w:val="28"/>
              </w:rPr>
              <w:t>Restraining order preventing Edward Snowden from being extradited and tortured</w:t>
            </w:r>
          </w:p>
          <w:p w14:paraId="7D815160" w14:textId="77777777" w:rsidR="00D64BE3" w:rsidRDefault="00D64BE3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-Restraining order against Barack Obama</w:t>
            </w:r>
          </w:p>
          <w:p w14:paraId="5959E473" w14:textId="05BE90D0" w:rsidR="00D64BE3" w:rsidRDefault="00D64BE3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-Restraining order against other defendants for fear of violent retaliation</w:t>
            </w:r>
          </w:p>
          <w:p w14:paraId="1DE10E44" w14:textId="16D8186A" w:rsidR="00D64BE3" w:rsidRPr="00082B16" w:rsidRDefault="00D64BE3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-Full war criminal investigation into Barack Obama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73E29542" w14:textId="715351CC" w:rsidR="00CD34E9" w:rsidRDefault="00242D93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64BE3">
              <w:rPr>
                <w:sz w:val="28"/>
                <w:szCs w:val="28"/>
              </w:rPr>
              <w:t>Bring motion for dismissal</w:t>
            </w:r>
          </w:p>
          <w:p w14:paraId="5CB6BE7B" w14:textId="181E5255" w:rsidR="00D64BE3" w:rsidRPr="00082B16" w:rsidRDefault="00D64BE3" w:rsidP="00D64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-Sanction for frivolous action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30A14AB2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lastRenderedPageBreak/>
              <w:t>Anything else important</w:t>
            </w:r>
            <w:r w:rsidR="00D627AB">
              <w:rPr>
                <w:sz w:val="28"/>
                <w:szCs w:val="28"/>
              </w:rPr>
              <w:t>/</w:t>
            </w:r>
            <w:r w:rsidR="00D627AB">
              <w:rPr>
                <w:sz w:val="28"/>
                <w:szCs w:val="28"/>
              </w:rPr>
              <w:t>why this case to test on AI?</w:t>
            </w:r>
          </w:p>
        </w:tc>
        <w:tc>
          <w:tcPr>
            <w:tcW w:w="5295" w:type="dxa"/>
          </w:tcPr>
          <w:p w14:paraId="2719E7F3" w14:textId="6C87D7C1" w:rsidR="00B21159" w:rsidRPr="00082B16" w:rsidRDefault="00D64BE3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This lawsuit is clearly frivolous and has no merit. Plaintiff is likely delusional. This is a good test to see if AI can pick up on this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018E8"/>
    <w:rsid w:val="0015074B"/>
    <w:rsid w:val="00242D93"/>
    <w:rsid w:val="0029639D"/>
    <w:rsid w:val="00326F90"/>
    <w:rsid w:val="003869A6"/>
    <w:rsid w:val="00475F30"/>
    <w:rsid w:val="009E307F"/>
    <w:rsid w:val="00AA1D8D"/>
    <w:rsid w:val="00AD50DA"/>
    <w:rsid w:val="00B21159"/>
    <w:rsid w:val="00B47730"/>
    <w:rsid w:val="00C1626A"/>
    <w:rsid w:val="00CB0664"/>
    <w:rsid w:val="00CD34E9"/>
    <w:rsid w:val="00CE78AF"/>
    <w:rsid w:val="00D627AB"/>
    <w:rsid w:val="00D64BE3"/>
    <w:rsid w:val="00D82A60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15</cp:revision>
  <dcterms:created xsi:type="dcterms:W3CDTF">2013-12-23T23:15:00Z</dcterms:created>
  <dcterms:modified xsi:type="dcterms:W3CDTF">2026-04-21T19:09:00Z</dcterms:modified>
  <cp:category/>
</cp:coreProperties>
</file>