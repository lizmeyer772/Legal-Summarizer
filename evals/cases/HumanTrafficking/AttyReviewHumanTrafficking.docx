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21B22AAA" w:rsidR="00ED6182" w:rsidRDefault="00000000">
      <w:r>
        <w:rPr>
          <w:b/>
          <w:sz w:val="26"/>
        </w:rPr>
        <w:t xml:space="preserve">1. </w:t>
      </w:r>
      <w:proofErr w:type="spellStart"/>
      <w:r w:rsidR="009E307F">
        <w:rPr>
          <w:b/>
          <w:sz w:val="26"/>
        </w:rPr>
        <w:t>HumanTrafficking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2C8B710B" w:rsidR="00AD50DA" w:rsidRPr="00082B16" w:rsidRDefault="001018E8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United States of America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F8891EE" w14:textId="6FCD782B" w:rsidR="009E307F" w:rsidRDefault="009E307F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-Naomi Bistline</w:t>
            </w:r>
          </w:p>
          <w:p w14:paraId="09CD0947" w14:textId="77777777" w:rsidR="009E307F" w:rsidRDefault="009E307F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-Donnae Barlow</w:t>
            </w:r>
          </w:p>
          <w:p w14:paraId="4F71B77F" w14:textId="77777777" w:rsidR="009E307F" w:rsidRDefault="009E307F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-Moretta Johnson</w:t>
            </w:r>
          </w:p>
          <w:p w14:paraId="1B063D81" w14:textId="68F20791" w:rsidR="009E307F" w:rsidRPr="00082B16" w:rsidRDefault="009E307F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(All co-conspirators of Samuel Bateman)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0C338989" w14:textId="77777777" w:rsidR="001018E8" w:rsidRDefault="001018E8" w:rsidP="009E30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9E307F">
              <w:rPr>
                <w:sz w:val="28"/>
                <w:szCs w:val="28"/>
              </w:rPr>
              <w:t>Obstruction</w:t>
            </w:r>
          </w:p>
          <w:p w14:paraId="560CD57A" w14:textId="000F7BD4" w:rsidR="009E307F" w:rsidRPr="00082B16" w:rsidRDefault="009E307F" w:rsidP="009E30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 defendants abducted 8 minor girls and transported them across state lines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380E0983" w14:textId="2B839712" w:rsidR="001018E8" w:rsidRPr="00082B16" w:rsidRDefault="009E307F" w:rsidP="009E30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Samuel Bateman proclaimed himself a prophet and the successor to FLDS Warren Jeffs (polygamist offshoot of the LDS Church)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1DE10E44" w14:textId="612A77E8" w:rsidR="00AD50DA" w:rsidRPr="00082B16" w:rsidRDefault="001018E8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Criminal conviction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1CB6E24E" w14:textId="3B0E735F" w:rsidR="00AD50DA" w:rsidRPr="00082B16" w:rsidRDefault="009E307F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Determine if warrants were legitimately issued (e.g. whether there was sufficient probable cause to issue warrants)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247D21FB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0E4B78">
              <w:rPr>
                <w:sz w:val="28"/>
                <w:szCs w:val="28"/>
              </w:rPr>
              <w:t>/</w:t>
            </w:r>
            <w:r w:rsidR="000E4B78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702B65EA" w:rsidR="00B21159" w:rsidRPr="00082B16" w:rsidRDefault="000E4B78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Complicated criminal case with lots of prior context and multiple defendants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0E4B78"/>
    <w:rsid w:val="001018E8"/>
    <w:rsid w:val="0015074B"/>
    <w:rsid w:val="0029639D"/>
    <w:rsid w:val="00326F90"/>
    <w:rsid w:val="003869A6"/>
    <w:rsid w:val="008802B8"/>
    <w:rsid w:val="009E307F"/>
    <w:rsid w:val="00AA1D8D"/>
    <w:rsid w:val="00AD50DA"/>
    <w:rsid w:val="00B21159"/>
    <w:rsid w:val="00B47730"/>
    <w:rsid w:val="00C1626A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10</cp:revision>
  <dcterms:created xsi:type="dcterms:W3CDTF">2013-12-23T23:15:00Z</dcterms:created>
  <dcterms:modified xsi:type="dcterms:W3CDTF">2026-04-21T19:12:00Z</dcterms:modified>
  <cp:category/>
</cp:coreProperties>
</file>