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580AFB90" w:rsidR="00ED6182" w:rsidRDefault="00000000">
      <w:r>
        <w:rPr>
          <w:b/>
          <w:sz w:val="26"/>
        </w:rPr>
        <w:t xml:space="preserve">1. </w:t>
      </w:r>
      <w:r w:rsidR="0081336F">
        <w:rPr>
          <w:b/>
          <w:sz w:val="26"/>
        </w:rPr>
        <w:t>UnpaidEarnings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5FCEA181" w:rsidR="00AD50DA" w:rsidRPr="00082B16" w:rsidRDefault="00D82A60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Bret Osborn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471AF354" w:rsidR="009E307F" w:rsidRPr="00082B16" w:rsidRDefault="00D82A6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 Data Source, LLC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1F455FEA" w14:textId="315FE90A" w:rsidR="00475F30" w:rsidRDefault="00475F30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Breach of contract</w:t>
            </w:r>
          </w:p>
          <w:p w14:paraId="560CD57A" w14:textId="254785EF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-Quantum meriut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095A8E30" w14:textId="77777777" w:rsidR="00475F30" w:rsidRDefault="00242D93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Plaintiff was salesperson for defendant</w:t>
            </w:r>
          </w:p>
          <w:p w14:paraId="380E0983" w14:textId="38C37DB4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-Was terminated but owed at least $75k in commission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7294CA59" w14:textId="77777777" w:rsidR="00475F30" w:rsidRDefault="00242D93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Monetary damages</w:t>
            </w:r>
          </w:p>
          <w:p w14:paraId="1DE10E44" w14:textId="43EBE94C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-Unpaid commissions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64326A69" w14:textId="7D9C855A" w:rsidR="00475F30" w:rsidRDefault="00242D93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Get copy of sales commission plan</w:t>
            </w:r>
          </w:p>
          <w:p w14:paraId="4CB5F202" w14:textId="2A5DA74A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-Learn how employer has paid commissioned employees in past after termination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70CC0E32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B22F60">
              <w:rPr>
                <w:sz w:val="28"/>
                <w:szCs w:val="28"/>
              </w:rPr>
              <w:t>/why this case to test on AI?</w:t>
            </w:r>
          </w:p>
        </w:tc>
        <w:tc>
          <w:tcPr>
            <w:tcW w:w="5295" w:type="dxa"/>
          </w:tcPr>
          <w:p w14:paraId="2719E7F3" w14:textId="51A5316D" w:rsidR="00B21159" w:rsidRPr="00082B16" w:rsidRDefault="00B22F60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Employment law case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18E8"/>
    <w:rsid w:val="0015074B"/>
    <w:rsid w:val="00242D93"/>
    <w:rsid w:val="0029639D"/>
    <w:rsid w:val="00326F90"/>
    <w:rsid w:val="003869A6"/>
    <w:rsid w:val="00475F30"/>
    <w:rsid w:val="0081336F"/>
    <w:rsid w:val="009634D1"/>
    <w:rsid w:val="009E307F"/>
    <w:rsid w:val="00AA1D8D"/>
    <w:rsid w:val="00AD50DA"/>
    <w:rsid w:val="00B21159"/>
    <w:rsid w:val="00B22F60"/>
    <w:rsid w:val="00B47730"/>
    <w:rsid w:val="00C1626A"/>
    <w:rsid w:val="00CB0664"/>
    <w:rsid w:val="00CE78AF"/>
    <w:rsid w:val="00D82A60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15</cp:revision>
  <dcterms:created xsi:type="dcterms:W3CDTF">2013-12-23T23:15:00Z</dcterms:created>
  <dcterms:modified xsi:type="dcterms:W3CDTF">2026-04-24T23:15:00Z</dcterms:modified>
  <cp:category/>
</cp:coreProperties>
</file>