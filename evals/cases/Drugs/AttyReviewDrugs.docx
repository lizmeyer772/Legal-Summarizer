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5F78F647" w:rsidR="00ED6182" w:rsidRDefault="00000000">
      <w:r>
        <w:rPr>
          <w:b/>
          <w:sz w:val="26"/>
        </w:rPr>
        <w:t xml:space="preserve">1. </w:t>
      </w:r>
      <w:r w:rsidR="00AD50DA">
        <w:rPr>
          <w:b/>
          <w:sz w:val="26"/>
        </w:rPr>
        <w:t>D</w:t>
      </w:r>
      <w:r w:rsidR="001018E8">
        <w:rPr>
          <w:b/>
          <w:sz w:val="26"/>
        </w:rPr>
        <w:t>rugs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2C8B710B" w:rsidR="00AD50DA" w:rsidRPr="00082B16" w:rsidRDefault="001018E8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United States of America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7C33FA23" w:rsidR="003869A6" w:rsidRPr="00082B16" w:rsidRDefault="001018E8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Alfonso Romero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539B0009" w14:textId="1742C864" w:rsidR="00C1626A" w:rsidRDefault="001018E8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-Possession with intent to distribute meth</w:t>
            </w:r>
          </w:p>
          <w:p w14:paraId="22645C20" w14:textId="7632D727" w:rsidR="001018E8" w:rsidRDefault="001018E8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-Possession of firearm during drug-trafficking crime</w:t>
            </w:r>
          </w:p>
          <w:p w14:paraId="560CD57A" w14:textId="373BFE91" w:rsidR="001018E8" w:rsidRPr="00082B16" w:rsidRDefault="001018E8" w:rsidP="003869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-Assault with a deadly weapon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2E515B40" w14:textId="77777777" w:rsidR="00AD50DA" w:rsidRDefault="00C1626A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1018E8">
              <w:rPr>
                <w:sz w:val="28"/>
                <w:szCs w:val="28"/>
              </w:rPr>
              <w:t>Romero threatened victims w/ AK-style weapon</w:t>
            </w:r>
          </w:p>
          <w:p w14:paraId="62F3CCD8" w14:textId="77777777" w:rsidR="001018E8" w:rsidRDefault="001018E8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-Was on surveillance video</w:t>
            </w:r>
          </w:p>
          <w:p w14:paraId="380E0983" w14:textId="662E0781" w:rsidR="001018E8" w:rsidRPr="00082B16" w:rsidRDefault="001018E8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-LAPD investigated, got search warrant, found gun and drugs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1DE10E44" w14:textId="612A77E8" w:rsidR="00AD50DA" w:rsidRPr="00082B16" w:rsidRDefault="001018E8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Criminal conviction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1CB6E24E" w14:textId="5F0AF9E1" w:rsidR="00AD50DA" w:rsidRPr="00082B16" w:rsidRDefault="001018E8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 all information the police + the DA have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704C474A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543D54">
              <w:rPr>
                <w:sz w:val="28"/>
                <w:szCs w:val="28"/>
              </w:rPr>
              <w:t>/</w:t>
            </w:r>
            <w:r w:rsidR="00543D54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55EF245B" w:rsidR="00B21159" w:rsidRPr="00082B16" w:rsidRDefault="006D670F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Federal criminal case example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18E8"/>
    <w:rsid w:val="0015074B"/>
    <w:rsid w:val="0029639D"/>
    <w:rsid w:val="00326F90"/>
    <w:rsid w:val="003869A6"/>
    <w:rsid w:val="00543D54"/>
    <w:rsid w:val="006D670F"/>
    <w:rsid w:val="00AA1D8D"/>
    <w:rsid w:val="00AD50DA"/>
    <w:rsid w:val="00B21159"/>
    <w:rsid w:val="00B47730"/>
    <w:rsid w:val="00C1626A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9</cp:revision>
  <dcterms:created xsi:type="dcterms:W3CDTF">2013-12-23T23:15:00Z</dcterms:created>
  <dcterms:modified xsi:type="dcterms:W3CDTF">2026-04-21T19:15:00Z</dcterms:modified>
  <cp:category/>
</cp:coreProperties>
</file>