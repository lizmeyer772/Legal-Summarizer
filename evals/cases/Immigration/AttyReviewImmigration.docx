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FED1F" w14:textId="77777777" w:rsidR="00ED6182" w:rsidRDefault="00000000">
      <w:pPr>
        <w:pStyle w:val="Title"/>
      </w:pPr>
      <w:r>
        <w:t>Attorney Review Worksheet</w:t>
      </w:r>
    </w:p>
    <w:p w14:paraId="2CA8A5E4" w14:textId="77777777" w:rsidR="00ED6182" w:rsidRDefault="00000000">
      <w:r>
        <w:rPr>
          <w:b/>
        </w:rPr>
        <w:t xml:space="preserve">Instructions: </w:t>
      </w:r>
      <w:r>
        <w:t>Please complete one page per complaint using short phrases or bullets. Write N/A where needed.</w:t>
      </w:r>
    </w:p>
    <w:p w14:paraId="1E81472C" w14:textId="5A99D3DA" w:rsidR="00ED6182" w:rsidRDefault="00000000">
      <w:r>
        <w:rPr>
          <w:b/>
          <w:sz w:val="26"/>
        </w:rPr>
        <w:t xml:space="preserve">1. </w:t>
      </w:r>
      <w:r w:rsidR="00242D93">
        <w:rPr>
          <w:b/>
          <w:sz w:val="26"/>
        </w:rPr>
        <w:t>Immigration</w:t>
      </w:r>
    </w:p>
    <w:tbl>
      <w:tblPr>
        <w:tblStyle w:val="TableGrid"/>
        <w:tblW w:w="10590" w:type="dxa"/>
        <w:tblLook w:val="04A0" w:firstRow="1" w:lastRow="0" w:firstColumn="1" w:lastColumn="0" w:noHBand="0" w:noVBand="1"/>
      </w:tblPr>
      <w:tblGrid>
        <w:gridCol w:w="5295"/>
        <w:gridCol w:w="5295"/>
      </w:tblGrid>
      <w:tr w:rsidR="00B21159" w14:paraId="17AC0784" w14:textId="77777777" w:rsidTr="00B21159">
        <w:trPr>
          <w:trHeight w:val="1160"/>
        </w:trPr>
        <w:tc>
          <w:tcPr>
            <w:tcW w:w="5295" w:type="dxa"/>
          </w:tcPr>
          <w:p w14:paraId="6457A23E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Plaintiff(s)</w:t>
            </w:r>
          </w:p>
        </w:tc>
        <w:tc>
          <w:tcPr>
            <w:tcW w:w="5295" w:type="dxa"/>
          </w:tcPr>
          <w:p w14:paraId="10F810DF" w14:textId="1F9BA61C" w:rsidR="00AD50DA" w:rsidRPr="00082B16" w:rsidRDefault="00242D93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National Immigration Litigation Alliance (non-profit charitable organization)</w:t>
            </w:r>
          </w:p>
        </w:tc>
      </w:tr>
      <w:tr w:rsidR="00B21159" w14:paraId="59722FC4" w14:textId="77777777" w:rsidTr="00A33F47">
        <w:trPr>
          <w:trHeight w:val="1539"/>
        </w:trPr>
        <w:tc>
          <w:tcPr>
            <w:tcW w:w="5295" w:type="dxa"/>
          </w:tcPr>
          <w:p w14:paraId="3DA917E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Defendant(s)</w:t>
            </w:r>
          </w:p>
        </w:tc>
        <w:tc>
          <w:tcPr>
            <w:tcW w:w="5295" w:type="dxa"/>
          </w:tcPr>
          <w:p w14:paraId="1B063D81" w14:textId="22CDA95E" w:rsidR="009E307F" w:rsidRPr="00082B16" w:rsidRDefault="00242D9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United States Immigration &amp; Customs Enforcement (ICE)</w:t>
            </w:r>
          </w:p>
        </w:tc>
      </w:tr>
      <w:tr w:rsidR="00B21159" w14:paraId="4566960B" w14:textId="77777777" w:rsidTr="00A33F47">
        <w:trPr>
          <w:trHeight w:val="1657"/>
        </w:trPr>
        <w:tc>
          <w:tcPr>
            <w:tcW w:w="5295" w:type="dxa"/>
          </w:tcPr>
          <w:p w14:paraId="0C9F4AFF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Main claim(s)</w:t>
            </w:r>
          </w:p>
        </w:tc>
        <w:tc>
          <w:tcPr>
            <w:tcW w:w="5295" w:type="dxa"/>
          </w:tcPr>
          <w:p w14:paraId="560CD57A" w14:textId="6671476A" w:rsidR="009E307F" w:rsidRPr="00082B16" w:rsidRDefault="00242D93" w:rsidP="00242D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Declaratory and injunctive relief under Freedom of Information Act (FOIA)</w:t>
            </w:r>
          </w:p>
        </w:tc>
      </w:tr>
      <w:tr w:rsidR="00B21159" w14:paraId="0D8FC680" w14:textId="77777777" w:rsidTr="00A33F47">
        <w:trPr>
          <w:trHeight w:val="1657"/>
        </w:trPr>
        <w:tc>
          <w:tcPr>
            <w:tcW w:w="5295" w:type="dxa"/>
          </w:tcPr>
          <w:p w14:paraId="0B96ECFB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3-5 key facts the summary must catch</w:t>
            </w:r>
          </w:p>
        </w:tc>
        <w:tc>
          <w:tcPr>
            <w:tcW w:w="5295" w:type="dxa"/>
          </w:tcPr>
          <w:p w14:paraId="7FD17C00" w14:textId="030758B7" w:rsidR="001018E8" w:rsidRDefault="00242D93" w:rsidP="009E30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-In 9/24, plaintiffs requested certain ICE manual via FOIA request</w:t>
            </w:r>
          </w:p>
          <w:p w14:paraId="380E0983" w14:textId="0D01397E" w:rsidR="00242D93" w:rsidRPr="00082B16" w:rsidRDefault="00242D93" w:rsidP="009E307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-Defendants failed to timely respond or conduct adequate search + disclosure of records</w:t>
            </w:r>
          </w:p>
        </w:tc>
      </w:tr>
      <w:tr w:rsidR="00B21159" w14:paraId="5DECFF7F" w14:textId="77777777" w:rsidTr="00B21159">
        <w:trPr>
          <w:trHeight w:val="1214"/>
        </w:trPr>
        <w:tc>
          <w:tcPr>
            <w:tcW w:w="5295" w:type="dxa"/>
          </w:tcPr>
          <w:p w14:paraId="36C0CF64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Relief ($) requested</w:t>
            </w:r>
          </w:p>
        </w:tc>
        <w:tc>
          <w:tcPr>
            <w:tcW w:w="5295" w:type="dxa"/>
          </w:tcPr>
          <w:p w14:paraId="33BA8793" w14:textId="59C1E87C" w:rsidR="00AD50DA" w:rsidRDefault="00242D93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-For court to assume jurisdiction</w:t>
            </w:r>
          </w:p>
          <w:p w14:paraId="1F4EBA9C" w14:textId="77777777" w:rsidR="00242D93" w:rsidRDefault="00242D93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-Declare ICE’s action unlawful</w:t>
            </w:r>
          </w:p>
          <w:p w14:paraId="1DE10E44" w14:textId="122219B1" w:rsidR="00242D93" w:rsidRPr="00082B16" w:rsidRDefault="00242D93" w:rsidP="001018E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-Order ICE to comply</w:t>
            </w:r>
          </w:p>
        </w:tc>
      </w:tr>
      <w:tr w:rsidR="00B21159" w14:paraId="15564CE6" w14:textId="77777777" w:rsidTr="00A33F47">
        <w:trPr>
          <w:trHeight w:val="1657"/>
        </w:trPr>
        <w:tc>
          <w:tcPr>
            <w:tcW w:w="5295" w:type="dxa"/>
          </w:tcPr>
          <w:p w14:paraId="68129F33" w14:textId="77777777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2-4 attorney next steps</w:t>
            </w:r>
          </w:p>
        </w:tc>
        <w:tc>
          <w:tcPr>
            <w:tcW w:w="5295" w:type="dxa"/>
          </w:tcPr>
          <w:p w14:paraId="0F9C9D26" w14:textId="1BAB5775" w:rsidR="00242D93" w:rsidRDefault="00242D93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-If representing ICE, determine what is required to disclose + see if any step has been taken to search and compile records</w:t>
            </w:r>
          </w:p>
          <w:p w14:paraId="4C780F1D" w14:textId="5CE45B2B" w:rsidR="00242D93" w:rsidRPr="00082B16" w:rsidRDefault="00242D93" w:rsidP="00AD50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-Request any records (emails, memos, communications) directing ICE not to comply</w:t>
            </w:r>
          </w:p>
          <w:p w14:paraId="2D724F3B" w14:textId="1DF83534" w:rsidR="00C1626A" w:rsidRPr="00082B16" w:rsidRDefault="00C1626A" w:rsidP="00C1626A">
            <w:pPr>
              <w:rPr>
                <w:sz w:val="28"/>
                <w:szCs w:val="28"/>
              </w:rPr>
            </w:pPr>
          </w:p>
        </w:tc>
      </w:tr>
      <w:tr w:rsidR="00B21159" w14:paraId="27E421B5" w14:textId="77777777" w:rsidTr="00A33F47">
        <w:trPr>
          <w:trHeight w:val="1657"/>
        </w:trPr>
        <w:tc>
          <w:tcPr>
            <w:tcW w:w="5295" w:type="dxa"/>
          </w:tcPr>
          <w:p w14:paraId="2AD0CB74" w14:textId="4BA11089" w:rsidR="00B21159" w:rsidRPr="00B21159" w:rsidRDefault="00B21159" w:rsidP="00A33F47">
            <w:pPr>
              <w:rPr>
                <w:sz w:val="28"/>
                <w:szCs w:val="28"/>
              </w:rPr>
            </w:pPr>
            <w:r w:rsidRPr="00B21159">
              <w:rPr>
                <w:sz w:val="28"/>
                <w:szCs w:val="28"/>
              </w:rPr>
              <w:t>Anything else important</w:t>
            </w:r>
            <w:r w:rsidR="005F7E01">
              <w:rPr>
                <w:sz w:val="28"/>
                <w:szCs w:val="28"/>
              </w:rPr>
              <w:t>/why this case to test on AI?</w:t>
            </w:r>
          </w:p>
        </w:tc>
        <w:tc>
          <w:tcPr>
            <w:tcW w:w="5295" w:type="dxa"/>
          </w:tcPr>
          <w:p w14:paraId="2719E7F3" w14:textId="1B5B74E4" w:rsidR="00B21159" w:rsidRPr="00082B16" w:rsidRDefault="00AE4CC5" w:rsidP="00A33F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FOIA case against a national agency</w:t>
            </w:r>
          </w:p>
        </w:tc>
      </w:tr>
    </w:tbl>
    <w:p w14:paraId="7F2F0D3C" w14:textId="4ADF5E7C" w:rsidR="00B21159" w:rsidRDefault="00B21159" w:rsidP="00082B16"/>
    <w:sectPr w:rsidR="00B211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643205">
    <w:abstractNumId w:val="8"/>
  </w:num>
  <w:num w:numId="2" w16cid:durableId="484014357">
    <w:abstractNumId w:val="6"/>
  </w:num>
  <w:num w:numId="3" w16cid:durableId="2146848342">
    <w:abstractNumId w:val="5"/>
  </w:num>
  <w:num w:numId="4" w16cid:durableId="701633720">
    <w:abstractNumId w:val="4"/>
  </w:num>
  <w:num w:numId="5" w16cid:durableId="427427474">
    <w:abstractNumId w:val="7"/>
  </w:num>
  <w:num w:numId="6" w16cid:durableId="646588928">
    <w:abstractNumId w:val="3"/>
  </w:num>
  <w:num w:numId="7" w16cid:durableId="1062600864">
    <w:abstractNumId w:val="2"/>
  </w:num>
  <w:num w:numId="8" w16cid:durableId="68424353">
    <w:abstractNumId w:val="1"/>
  </w:num>
  <w:num w:numId="9" w16cid:durableId="99552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16"/>
    <w:rsid w:val="000D4506"/>
    <w:rsid w:val="001018E8"/>
    <w:rsid w:val="0015074B"/>
    <w:rsid w:val="001F3B37"/>
    <w:rsid w:val="00242D93"/>
    <w:rsid w:val="0029639D"/>
    <w:rsid w:val="00326F90"/>
    <w:rsid w:val="003869A6"/>
    <w:rsid w:val="005F7E01"/>
    <w:rsid w:val="009E307F"/>
    <w:rsid w:val="00AA1D8D"/>
    <w:rsid w:val="00AD50DA"/>
    <w:rsid w:val="00AE4CC5"/>
    <w:rsid w:val="00B21159"/>
    <w:rsid w:val="00B47730"/>
    <w:rsid w:val="00C1626A"/>
    <w:rsid w:val="00CB0664"/>
    <w:rsid w:val="00ED6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1E76"/>
  <w14:defaultImageDpi w14:val="300"/>
  <w15:docId w15:val="{6BCF62D0-4BBA-3949-BBB2-E830E916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edcontent">
    <w:name w:val="markedcontent"/>
    <w:basedOn w:val="DefaultParagraphFont"/>
    <w:rsid w:val="00AD5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Meyer, Elizabeth</cp:lastModifiedBy>
  <cp:revision>12</cp:revision>
  <dcterms:created xsi:type="dcterms:W3CDTF">2013-12-23T23:15:00Z</dcterms:created>
  <dcterms:modified xsi:type="dcterms:W3CDTF">2026-04-21T19:13:00Z</dcterms:modified>
  <cp:category/>
</cp:coreProperties>
</file>