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6482F8BC" w:rsidR="00ED6182" w:rsidRDefault="00000000">
      <w:r>
        <w:rPr>
          <w:b/>
          <w:sz w:val="26"/>
        </w:rPr>
        <w:t xml:space="preserve">1. </w:t>
      </w:r>
      <w:proofErr w:type="spellStart"/>
      <w:r>
        <w:rPr>
          <w:b/>
          <w:sz w:val="26"/>
        </w:rPr>
        <w:t>CivilRightsADA</w:t>
      </w:r>
      <w:proofErr w:type="spellEnd"/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0F810DF" w14:textId="77777777" w:rsidR="00B21159" w:rsidRDefault="00B21159" w:rsidP="00A33F47"/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1B063D81" w14:textId="77777777" w:rsidR="00B21159" w:rsidRDefault="00B21159" w:rsidP="00A33F47"/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560CD57A" w14:textId="77777777" w:rsidR="00B21159" w:rsidRDefault="00B21159" w:rsidP="00A33F47"/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380E0983" w14:textId="77777777" w:rsidR="00B21159" w:rsidRDefault="00B21159" w:rsidP="00A33F47"/>
        </w:tc>
      </w:tr>
      <w:tr w:rsidR="00B21159" w14:paraId="36214E2C" w14:textId="77777777" w:rsidTr="00A33F47">
        <w:trPr>
          <w:trHeight w:val="1539"/>
        </w:trPr>
        <w:tc>
          <w:tcPr>
            <w:tcW w:w="5295" w:type="dxa"/>
          </w:tcPr>
          <w:p w14:paraId="5FBEE328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Important dates / timing issues</w:t>
            </w:r>
          </w:p>
        </w:tc>
        <w:tc>
          <w:tcPr>
            <w:tcW w:w="5295" w:type="dxa"/>
          </w:tcPr>
          <w:p w14:paraId="391D5A63" w14:textId="77777777" w:rsidR="00B21159" w:rsidRDefault="00B21159" w:rsidP="00A33F47"/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1DE10E44" w14:textId="77777777" w:rsidR="00B21159" w:rsidRDefault="00B21159" w:rsidP="00A33F47"/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2D724F3B" w14:textId="77777777" w:rsidR="00B21159" w:rsidRDefault="00B21159" w:rsidP="00A33F47"/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</w:p>
        </w:tc>
        <w:tc>
          <w:tcPr>
            <w:tcW w:w="5295" w:type="dxa"/>
          </w:tcPr>
          <w:p w14:paraId="2719E7F3" w14:textId="77777777" w:rsidR="00B21159" w:rsidRDefault="00B21159" w:rsidP="00A33F47"/>
        </w:tc>
      </w:tr>
    </w:tbl>
    <w:p w14:paraId="09C4DE49" w14:textId="62B16DEC" w:rsidR="00B21159" w:rsidRDefault="00000000" w:rsidP="00B21159">
      <w:r>
        <w:br w:type="page"/>
      </w:r>
      <w:r w:rsidR="00B21159">
        <w:rPr>
          <w:b/>
          <w:sz w:val="26"/>
        </w:rPr>
        <w:lastRenderedPageBreak/>
        <w:t xml:space="preserve">2. </w:t>
      </w:r>
      <w:proofErr w:type="spellStart"/>
      <w:r w:rsidR="00B21159">
        <w:rPr>
          <w:b/>
          <w:sz w:val="26"/>
        </w:rPr>
        <w:t>ClassAction</w:t>
      </w:r>
      <w:proofErr w:type="spellEnd"/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5397C37F" w14:textId="77777777" w:rsidTr="00A33F47">
        <w:trPr>
          <w:trHeight w:val="1657"/>
        </w:trPr>
        <w:tc>
          <w:tcPr>
            <w:tcW w:w="5295" w:type="dxa"/>
          </w:tcPr>
          <w:p w14:paraId="4BD2D48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7230C238" w14:textId="77777777" w:rsidR="00B21159" w:rsidRDefault="00B21159" w:rsidP="00A33F47"/>
        </w:tc>
      </w:tr>
      <w:tr w:rsidR="00B21159" w14:paraId="74C8DB22" w14:textId="77777777" w:rsidTr="00A33F47">
        <w:trPr>
          <w:trHeight w:val="1539"/>
        </w:trPr>
        <w:tc>
          <w:tcPr>
            <w:tcW w:w="5295" w:type="dxa"/>
          </w:tcPr>
          <w:p w14:paraId="0033C139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5C885244" w14:textId="77777777" w:rsidR="00B21159" w:rsidRDefault="00B21159" w:rsidP="00A33F47"/>
        </w:tc>
      </w:tr>
      <w:tr w:rsidR="00B21159" w14:paraId="0DC1F72B" w14:textId="77777777" w:rsidTr="00A33F47">
        <w:trPr>
          <w:trHeight w:val="1657"/>
        </w:trPr>
        <w:tc>
          <w:tcPr>
            <w:tcW w:w="5295" w:type="dxa"/>
          </w:tcPr>
          <w:p w14:paraId="588BAD2C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017F5A90" w14:textId="77777777" w:rsidR="00B21159" w:rsidRDefault="00B21159" w:rsidP="00A33F47"/>
        </w:tc>
      </w:tr>
      <w:tr w:rsidR="00B21159" w14:paraId="0DE531A3" w14:textId="77777777" w:rsidTr="00A33F47">
        <w:trPr>
          <w:trHeight w:val="1657"/>
        </w:trPr>
        <w:tc>
          <w:tcPr>
            <w:tcW w:w="5295" w:type="dxa"/>
          </w:tcPr>
          <w:p w14:paraId="6533F095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14A15FCF" w14:textId="77777777" w:rsidR="00B21159" w:rsidRDefault="00B21159" w:rsidP="00A33F47"/>
        </w:tc>
      </w:tr>
      <w:tr w:rsidR="00B21159" w14:paraId="43EB92CF" w14:textId="77777777" w:rsidTr="00A33F47">
        <w:trPr>
          <w:trHeight w:val="1539"/>
        </w:trPr>
        <w:tc>
          <w:tcPr>
            <w:tcW w:w="5295" w:type="dxa"/>
          </w:tcPr>
          <w:p w14:paraId="2CADFEDA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Important dates / timing issues</w:t>
            </w:r>
          </w:p>
        </w:tc>
        <w:tc>
          <w:tcPr>
            <w:tcW w:w="5295" w:type="dxa"/>
          </w:tcPr>
          <w:p w14:paraId="2A16B35C" w14:textId="77777777" w:rsidR="00B21159" w:rsidRDefault="00B21159" w:rsidP="00A33F47"/>
        </w:tc>
      </w:tr>
      <w:tr w:rsidR="00B21159" w14:paraId="37B6D772" w14:textId="77777777" w:rsidTr="00A33F47">
        <w:trPr>
          <w:trHeight w:val="1657"/>
        </w:trPr>
        <w:tc>
          <w:tcPr>
            <w:tcW w:w="5295" w:type="dxa"/>
          </w:tcPr>
          <w:p w14:paraId="3F6BE67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29763AB4" w14:textId="77777777" w:rsidR="00B21159" w:rsidRDefault="00B21159" w:rsidP="00A33F47"/>
        </w:tc>
      </w:tr>
      <w:tr w:rsidR="00B21159" w14:paraId="249D2885" w14:textId="77777777" w:rsidTr="00A33F47">
        <w:trPr>
          <w:trHeight w:val="1657"/>
        </w:trPr>
        <w:tc>
          <w:tcPr>
            <w:tcW w:w="5295" w:type="dxa"/>
          </w:tcPr>
          <w:p w14:paraId="7C73F1E6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0713FB52" w14:textId="77777777" w:rsidR="00B21159" w:rsidRDefault="00B21159" w:rsidP="00A33F47"/>
        </w:tc>
      </w:tr>
      <w:tr w:rsidR="00B21159" w14:paraId="5EF88ECA" w14:textId="77777777" w:rsidTr="00A33F47">
        <w:trPr>
          <w:trHeight w:val="1657"/>
        </w:trPr>
        <w:tc>
          <w:tcPr>
            <w:tcW w:w="5295" w:type="dxa"/>
          </w:tcPr>
          <w:p w14:paraId="3C2844D8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</w:p>
        </w:tc>
        <w:tc>
          <w:tcPr>
            <w:tcW w:w="5295" w:type="dxa"/>
          </w:tcPr>
          <w:p w14:paraId="6FE5D3BB" w14:textId="77777777" w:rsidR="00B21159" w:rsidRDefault="00B21159" w:rsidP="00A33F47"/>
        </w:tc>
      </w:tr>
    </w:tbl>
    <w:p w14:paraId="560B8639" w14:textId="77777777" w:rsidR="00B21159" w:rsidRDefault="00B21159"/>
    <w:p w14:paraId="55ED0DBC" w14:textId="37D55FF0" w:rsidR="00B21159" w:rsidRDefault="00B21159" w:rsidP="00B21159">
      <w:r>
        <w:rPr>
          <w:b/>
          <w:sz w:val="26"/>
        </w:rPr>
        <w:lastRenderedPageBreak/>
        <w:t>3. Discrimination</w:t>
      </w:r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86A132B" w14:textId="77777777" w:rsidTr="00A33F47">
        <w:trPr>
          <w:trHeight w:val="1657"/>
        </w:trPr>
        <w:tc>
          <w:tcPr>
            <w:tcW w:w="5295" w:type="dxa"/>
          </w:tcPr>
          <w:p w14:paraId="008ABDC5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659ECEA2" w14:textId="77777777" w:rsidR="00B21159" w:rsidRDefault="00B21159" w:rsidP="00A33F47"/>
        </w:tc>
      </w:tr>
      <w:tr w:rsidR="00B21159" w14:paraId="0638AB62" w14:textId="77777777" w:rsidTr="00A33F47">
        <w:trPr>
          <w:trHeight w:val="1539"/>
        </w:trPr>
        <w:tc>
          <w:tcPr>
            <w:tcW w:w="5295" w:type="dxa"/>
          </w:tcPr>
          <w:p w14:paraId="386E104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7173E582" w14:textId="77777777" w:rsidR="00B21159" w:rsidRDefault="00B21159" w:rsidP="00A33F47"/>
        </w:tc>
      </w:tr>
      <w:tr w:rsidR="00B21159" w14:paraId="42C290CD" w14:textId="77777777" w:rsidTr="00A33F47">
        <w:trPr>
          <w:trHeight w:val="1657"/>
        </w:trPr>
        <w:tc>
          <w:tcPr>
            <w:tcW w:w="5295" w:type="dxa"/>
          </w:tcPr>
          <w:p w14:paraId="47138B85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53DC3AA4" w14:textId="77777777" w:rsidR="00B21159" w:rsidRDefault="00B21159" w:rsidP="00A33F47"/>
        </w:tc>
      </w:tr>
      <w:tr w:rsidR="00B21159" w14:paraId="1DDEFFBC" w14:textId="77777777" w:rsidTr="00A33F47">
        <w:trPr>
          <w:trHeight w:val="1657"/>
        </w:trPr>
        <w:tc>
          <w:tcPr>
            <w:tcW w:w="5295" w:type="dxa"/>
          </w:tcPr>
          <w:p w14:paraId="3D39DF8A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70418D84" w14:textId="77777777" w:rsidR="00B21159" w:rsidRDefault="00B21159" w:rsidP="00A33F47"/>
        </w:tc>
      </w:tr>
      <w:tr w:rsidR="00B21159" w14:paraId="39BD8D88" w14:textId="77777777" w:rsidTr="00A33F47">
        <w:trPr>
          <w:trHeight w:val="1539"/>
        </w:trPr>
        <w:tc>
          <w:tcPr>
            <w:tcW w:w="5295" w:type="dxa"/>
          </w:tcPr>
          <w:p w14:paraId="0F058FAA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Important dates / timing issues</w:t>
            </w:r>
          </w:p>
        </w:tc>
        <w:tc>
          <w:tcPr>
            <w:tcW w:w="5295" w:type="dxa"/>
          </w:tcPr>
          <w:p w14:paraId="6365215B" w14:textId="77777777" w:rsidR="00B21159" w:rsidRDefault="00B21159" w:rsidP="00A33F47"/>
        </w:tc>
      </w:tr>
      <w:tr w:rsidR="00B21159" w14:paraId="1EC86238" w14:textId="77777777" w:rsidTr="00A33F47">
        <w:trPr>
          <w:trHeight w:val="1657"/>
        </w:trPr>
        <w:tc>
          <w:tcPr>
            <w:tcW w:w="5295" w:type="dxa"/>
          </w:tcPr>
          <w:p w14:paraId="37EB5C58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5B426FD0" w14:textId="77777777" w:rsidR="00B21159" w:rsidRDefault="00B21159" w:rsidP="00A33F47"/>
        </w:tc>
      </w:tr>
      <w:tr w:rsidR="00B21159" w14:paraId="5619782C" w14:textId="77777777" w:rsidTr="00A33F47">
        <w:trPr>
          <w:trHeight w:val="1657"/>
        </w:trPr>
        <w:tc>
          <w:tcPr>
            <w:tcW w:w="5295" w:type="dxa"/>
          </w:tcPr>
          <w:p w14:paraId="086CC827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5047306C" w14:textId="77777777" w:rsidR="00B21159" w:rsidRDefault="00B21159" w:rsidP="00A33F47"/>
        </w:tc>
      </w:tr>
      <w:tr w:rsidR="00B21159" w14:paraId="7258AE89" w14:textId="77777777" w:rsidTr="00A33F47">
        <w:trPr>
          <w:trHeight w:val="1657"/>
        </w:trPr>
        <w:tc>
          <w:tcPr>
            <w:tcW w:w="5295" w:type="dxa"/>
          </w:tcPr>
          <w:p w14:paraId="2A242121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</w:p>
        </w:tc>
        <w:tc>
          <w:tcPr>
            <w:tcW w:w="5295" w:type="dxa"/>
          </w:tcPr>
          <w:p w14:paraId="4717AD1B" w14:textId="77777777" w:rsidR="00B21159" w:rsidRDefault="00B21159" w:rsidP="00A33F47"/>
        </w:tc>
      </w:tr>
    </w:tbl>
    <w:p w14:paraId="002D5CDF" w14:textId="77777777" w:rsidR="00B21159" w:rsidRDefault="00B21159"/>
    <w:p w14:paraId="4E38047F" w14:textId="6B65F208" w:rsidR="00B21159" w:rsidRDefault="00B21159" w:rsidP="00B21159">
      <w:r>
        <w:rPr>
          <w:b/>
          <w:sz w:val="26"/>
        </w:rPr>
        <w:lastRenderedPageBreak/>
        <w:t>4. Drugs</w:t>
      </w:r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0C98291F" w14:textId="77777777" w:rsidTr="00A33F47">
        <w:trPr>
          <w:trHeight w:val="1657"/>
        </w:trPr>
        <w:tc>
          <w:tcPr>
            <w:tcW w:w="5295" w:type="dxa"/>
          </w:tcPr>
          <w:p w14:paraId="4F2CB3C8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00F9DCCC" w14:textId="77777777" w:rsidR="00B21159" w:rsidRDefault="00B21159" w:rsidP="00A33F47"/>
        </w:tc>
      </w:tr>
      <w:tr w:rsidR="00B21159" w14:paraId="6F8F38CD" w14:textId="77777777" w:rsidTr="00A33F47">
        <w:trPr>
          <w:trHeight w:val="1539"/>
        </w:trPr>
        <w:tc>
          <w:tcPr>
            <w:tcW w:w="5295" w:type="dxa"/>
          </w:tcPr>
          <w:p w14:paraId="446E47C7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55C48781" w14:textId="77777777" w:rsidR="00B21159" w:rsidRDefault="00B21159" w:rsidP="00A33F47"/>
        </w:tc>
      </w:tr>
      <w:tr w:rsidR="00B21159" w14:paraId="40D639AF" w14:textId="77777777" w:rsidTr="00A33F47">
        <w:trPr>
          <w:trHeight w:val="1657"/>
        </w:trPr>
        <w:tc>
          <w:tcPr>
            <w:tcW w:w="5295" w:type="dxa"/>
          </w:tcPr>
          <w:p w14:paraId="6483019D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10E1C884" w14:textId="77777777" w:rsidR="00B21159" w:rsidRDefault="00B21159" w:rsidP="00A33F47"/>
        </w:tc>
      </w:tr>
      <w:tr w:rsidR="00B21159" w14:paraId="153CE8F9" w14:textId="77777777" w:rsidTr="00A33F47">
        <w:trPr>
          <w:trHeight w:val="1657"/>
        </w:trPr>
        <w:tc>
          <w:tcPr>
            <w:tcW w:w="5295" w:type="dxa"/>
          </w:tcPr>
          <w:p w14:paraId="756FBE38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5AE16DC4" w14:textId="77777777" w:rsidR="00B21159" w:rsidRDefault="00B21159" w:rsidP="00A33F47"/>
        </w:tc>
      </w:tr>
      <w:tr w:rsidR="00B21159" w14:paraId="58BECBDC" w14:textId="77777777" w:rsidTr="00A33F47">
        <w:trPr>
          <w:trHeight w:val="1539"/>
        </w:trPr>
        <w:tc>
          <w:tcPr>
            <w:tcW w:w="5295" w:type="dxa"/>
          </w:tcPr>
          <w:p w14:paraId="5CC25A18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Important dates / timing issues</w:t>
            </w:r>
          </w:p>
        </w:tc>
        <w:tc>
          <w:tcPr>
            <w:tcW w:w="5295" w:type="dxa"/>
          </w:tcPr>
          <w:p w14:paraId="2707290E" w14:textId="77777777" w:rsidR="00B21159" w:rsidRDefault="00B21159" w:rsidP="00A33F47"/>
        </w:tc>
      </w:tr>
      <w:tr w:rsidR="00B21159" w14:paraId="2BF12A96" w14:textId="77777777" w:rsidTr="00A33F47">
        <w:trPr>
          <w:trHeight w:val="1657"/>
        </w:trPr>
        <w:tc>
          <w:tcPr>
            <w:tcW w:w="5295" w:type="dxa"/>
          </w:tcPr>
          <w:p w14:paraId="2A9FA598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49A0768F" w14:textId="77777777" w:rsidR="00B21159" w:rsidRDefault="00B21159" w:rsidP="00A33F47"/>
        </w:tc>
      </w:tr>
      <w:tr w:rsidR="00B21159" w14:paraId="07FAD587" w14:textId="77777777" w:rsidTr="00A33F47">
        <w:trPr>
          <w:trHeight w:val="1657"/>
        </w:trPr>
        <w:tc>
          <w:tcPr>
            <w:tcW w:w="5295" w:type="dxa"/>
          </w:tcPr>
          <w:p w14:paraId="5DFB7FC7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1461D37B" w14:textId="77777777" w:rsidR="00B21159" w:rsidRDefault="00B21159" w:rsidP="00A33F47"/>
        </w:tc>
      </w:tr>
      <w:tr w:rsidR="00B21159" w14:paraId="4435E2DC" w14:textId="77777777" w:rsidTr="00A33F47">
        <w:trPr>
          <w:trHeight w:val="1657"/>
        </w:trPr>
        <w:tc>
          <w:tcPr>
            <w:tcW w:w="5295" w:type="dxa"/>
          </w:tcPr>
          <w:p w14:paraId="3CDE463A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</w:p>
        </w:tc>
        <w:tc>
          <w:tcPr>
            <w:tcW w:w="5295" w:type="dxa"/>
          </w:tcPr>
          <w:p w14:paraId="36390307" w14:textId="77777777" w:rsidR="00B21159" w:rsidRDefault="00B21159" w:rsidP="00A33F47"/>
        </w:tc>
      </w:tr>
    </w:tbl>
    <w:p w14:paraId="55ABAFC1" w14:textId="77777777" w:rsidR="00B21159" w:rsidRDefault="00B21159"/>
    <w:p w14:paraId="6596793B" w14:textId="0AB1B511" w:rsidR="00B21159" w:rsidRDefault="00B21159" w:rsidP="00B21159">
      <w:r>
        <w:rPr>
          <w:b/>
          <w:sz w:val="26"/>
        </w:rPr>
        <w:lastRenderedPageBreak/>
        <w:t xml:space="preserve">6. </w:t>
      </w:r>
      <w:proofErr w:type="spellStart"/>
      <w:r>
        <w:rPr>
          <w:b/>
          <w:sz w:val="26"/>
        </w:rPr>
        <w:t>HumanTrafficking</w:t>
      </w:r>
      <w:proofErr w:type="spellEnd"/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396ED6BC" w14:textId="77777777" w:rsidTr="00A33F47">
        <w:trPr>
          <w:trHeight w:val="1657"/>
        </w:trPr>
        <w:tc>
          <w:tcPr>
            <w:tcW w:w="5295" w:type="dxa"/>
          </w:tcPr>
          <w:p w14:paraId="624CD80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39096B86" w14:textId="77777777" w:rsidR="00B21159" w:rsidRDefault="00B21159" w:rsidP="00A33F47"/>
        </w:tc>
      </w:tr>
      <w:tr w:rsidR="00B21159" w14:paraId="3C30B023" w14:textId="77777777" w:rsidTr="00A33F47">
        <w:trPr>
          <w:trHeight w:val="1539"/>
        </w:trPr>
        <w:tc>
          <w:tcPr>
            <w:tcW w:w="5295" w:type="dxa"/>
          </w:tcPr>
          <w:p w14:paraId="6C30C91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269EFBDA" w14:textId="77777777" w:rsidR="00B21159" w:rsidRDefault="00B21159" w:rsidP="00A33F47"/>
        </w:tc>
      </w:tr>
      <w:tr w:rsidR="00B21159" w14:paraId="33B27D3C" w14:textId="77777777" w:rsidTr="00A33F47">
        <w:trPr>
          <w:trHeight w:val="1657"/>
        </w:trPr>
        <w:tc>
          <w:tcPr>
            <w:tcW w:w="5295" w:type="dxa"/>
          </w:tcPr>
          <w:p w14:paraId="32E215A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26660AA1" w14:textId="77777777" w:rsidR="00B21159" w:rsidRDefault="00B21159" w:rsidP="00A33F47"/>
        </w:tc>
      </w:tr>
      <w:tr w:rsidR="00B21159" w14:paraId="5351E518" w14:textId="77777777" w:rsidTr="00A33F47">
        <w:trPr>
          <w:trHeight w:val="1657"/>
        </w:trPr>
        <w:tc>
          <w:tcPr>
            <w:tcW w:w="5295" w:type="dxa"/>
          </w:tcPr>
          <w:p w14:paraId="617B29D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4D01A634" w14:textId="77777777" w:rsidR="00B21159" w:rsidRDefault="00B21159" w:rsidP="00A33F47"/>
        </w:tc>
      </w:tr>
      <w:tr w:rsidR="00B21159" w14:paraId="78490C59" w14:textId="77777777" w:rsidTr="00A33F47">
        <w:trPr>
          <w:trHeight w:val="1539"/>
        </w:trPr>
        <w:tc>
          <w:tcPr>
            <w:tcW w:w="5295" w:type="dxa"/>
          </w:tcPr>
          <w:p w14:paraId="07CE9926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Important dates / timing issues</w:t>
            </w:r>
          </w:p>
        </w:tc>
        <w:tc>
          <w:tcPr>
            <w:tcW w:w="5295" w:type="dxa"/>
          </w:tcPr>
          <w:p w14:paraId="1BD5E89A" w14:textId="77777777" w:rsidR="00B21159" w:rsidRDefault="00B21159" w:rsidP="00A33F47"/>
        </w:tc>
      </w:tr>
      <w:tr w:rsidR="00B21159" w14:paraId="0274F045" w14:textId="77777777" w:rsidTr="00A33F47">
        <w:trPr>
          <w:trHeight w:val="1657"/>
        </w:trPr>
        <w:tc>
          <w:tcPr>
            <w:tcW w:w="5295" w:type="dxa"/>
          </w:tcPr>
          <w:p w14:paraId="256B9936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2BE16F3B" w14:textId="77777777" w:rsidR="00B21159" w:rsidRDefault="00B21159" w:rsidP="00A33F47"/>
        </w:tc>
      </w:tr>
      <w:tr w:rsidR="00B21159" w14:paraId="2AE771D5" w14:textId="77777777" w:rsidTr="00A33F47">
        <w:trPr>
          <w:trHeight w:val="1657"/>
        </w:trPr>
        <w:tc>
          <w:tcPr>
            <w:tcW w:w="5295" w:type="dxa"/>
          </w:tcPr>
          <w:p w14:paraId="5B3245A1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32A62508" w14:textId="77777777" w:rsidR="00B21159" w:rsidRDefault="00B21159" w:rsidP="00A33F47"/>
        </w:tc>
      </w:tr>
      <w:tr w:rsidR="00B21159" w14:paraId="12F71818" w14:textId="77777777" w:rsidTr="00A33F47">
        <w:trPr>
          <w:trHeight w:val="1657"/>
        </w:trPr>
        <w:tc>
          <w:tcPr>
            <w:tcW w:w="5295" w:type="dxa"/>
          </w:tcPr>
          <w:p w14:paraId="0C06CEA0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</w:p>
        </w:tc>
        <w:tc>
          <w:tcPr>
            <w:tcW w:w="5295" w:type="dxa"/>
          </w:tcPr>
          <w:p w14:paraId="7C318638" w14:textId="77777777" w:rsidR="00B21159" w:rsidRDefault="00B21159" w:rsidP="00A33F47"/>
        </w:tc>
      </w:tr>
    </w:tbl>
    <w:p w14:paraId="5E6B4832" w14:textId="77777777" w:rsidR="00B21159" w:rsidRDefault="00B21159"/>
    <w:p w14:paraId="594D2436" w14:textId="53FB91D1" w:rsidR="00B21159" w:rsidRDefault="00B21159" w:rsidP="00B21159">
      <w:r>
        <w:rPr>
          <w:b/>
          <w:sz w:val="26"/>
        </w:rPr>
        <w:lastRenderedPageBreak/>
        <w:t>7</w:t>
      </w:r>
      <w:r>
        <w:rPr>
          <w:b/>
          <w:sz w:val="26"/>
        </w:rPr>
        <w:t xml:space="preserve">. </w:t>
      </w:r>
      <w:r>
        <w:rPr>
          <w:b/>
          <w:sz w:val="26"/>
        </w:rPr>
        <w:t>Immigration</w:t>
      </w:r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7737913A" w14:textId="77777777" w:rsidTr="00A33F47">
        <w:trPr>
          <w:trHeight w:val="1657"/>
        </w:trPr>
        <w:tc>
          <w:tcPr>
            <w:tcW w:w="5295" w:type="dxa"/>
          </w:tcPr>
          <w:p w14:paraId="2C640D0A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554F494" w14:textId="77777777" w:rsidR="00B21159" w:rsidRDefault="00B21159" w:rsidP="00A33F47"/>
        </w:tc>
      </w:tr>
      <w:tr w:rsidR="00B21159" w14:paraId="54276641" w14:textId="77777777" w:rsidTr="00A33F47">
        <w:trPr>
          <w:trHeight w:val="1539"/>
        </w:trPr>
        <w:tc>
          <w:tcPr>
            <w:tcW w:w="5295" w:type="dxa"/>
          </w:tcPr>
          <w:p w14:paraId="29CB5881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790F1F0E" w14:textId="77777777" w:rsidR="00B21159" w:rsidRDefault="00B21159" w:rsidP="00A33F47"/>
        </w:tc>
      </w:tr>
      <w:tr w:rsidR="00B21159" w14:paraId="7AAF8403" w14:textId="77777777" w:rsidTr="00A33F47">
        <w:trPr>
          <w:trHeight w:val="1657"/>
        </w:trPr>
        <w:tc>
          <w:tcPr>
            <w:tcW w:w="5295" w:type="dxa"/>
          </w:tcPr>
          <w:p w14:paraId="068AA35C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0FA9A870" w14:textId="77777777" w:rsidR="00B21159" w:rsidRDefault="00B21159" w:rsidP="00A33F47"/>
        </w:tc>
      </w:tr>
      <w:tr w:rsidR="00B21159" w14:paraId="3AE10004" w14:textId="77777777" w:rsidTr="00A33F47">
        <w:trPr>
          <w:trHeight w:val="1657"/>
        </w:trPr>
        <w:tc>
          <w:tcPr>
            <w:tcW w:w="5295" w:type="dxa"/>
          </w:tcPr>
          <w:p w14:paraId="3A685130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4EFF8012" w14:textId="77777777" w:rsidR="00B21159" w:rsidRDefault="00B21159" w:rsidP="00A33F47"/>
        </w:tc>
      </w:tr>
      <w:tr w:rsidR="00B21159" w14:paraId="6E019009" w14:textId="77777777" w:rsidTr="00A33F47">
        <w:trPr>
          <w:trHeight w:val="1539"/>
        </w:trPr>
        <w:tc>
          <w:tcPr>
            <w:tcW w:w="5295" w:type="dxa"/>
          </w:tcPr>
          <w:p w14:paraId="64CA6C3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Important dates / timing issues</w:t>
            </w:r>
          </w:p>
        </w:tc>
        <w:tc>
          <w:tcPr>
            <w:tcW w:w="5295" w:type="dxa"/>
          </w:tcPr>
          <w:p w14:paraId="44A7A213" w14:textId="77777777" w:rsidR="00B21159" w:rsidRDefault="00B21159" w:rsidP="00A33F47"/>
        </w:tc>
      </w:tr>
      <w:tr w:rsidR="00B21159" w14:paraId="2BE1343C" w14:textId="77777777" w:rsidTr="00A33F47">
        <w:trPr>
          <w:trHeight w:val="1657"/>
        </w:trPr>
        <w:tc>
          <w:tcPr>
            <w:tcW w:w="5295" w:type="dxa"/>
          </w:tcPr>
          <w:p w14:paraId="4CFFA101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05D0873F" w14:textId="77777777" w:rsidR="00B21159" w:rsidRDefault="00B21159" w:rsidP="00A33F47"/>
        </w:tc>
      </w:tr>
      <w:tr w:rsidR="00B21159" w14:paraId="5A9B2D98" w14:textId="77777777" w:rsidTr="00A33F47">
        <w:trPr>
          <w:trHeight w:val="1657"/>
        </w:trPr>
        <w:tc>
          <w:tcPr>
            <w:tcW w:w="5295" w:type="dxa"/>
          </w:tcPr>
          <w:p w14:paraId="799DAC0C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30DE48CA" w14:textId="77777777" w:rsidR="00B21159" w:rsidRDefault="00B21159" w:rsidP="00A33F47"/>
        </w:tc>
      </w:tr>
      <w:tr w:rsidR="00B21159" w14:paraId="62E2025E" w14:textId="77777777" w:rsidTr="00A33F47">
        <w:trPr>
          <w:trHeight w:val="1657"/>
        </w:trPr>
        <w:tc>
          <w:tcPr>
            <w:tcW w:w="5295" w:type="dxa"/>
          </w:tcPr>
          <w:p w14:paraId="0E31139D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</w:p>
        </w:tc>
        <w:tc>
          <w:tcPr>
            <w:tcW w:w="5295" w:type="dxa"/>
          </w:tcPr>
          <w:p w14:paraId="0BCA1706" w14:textId="77777777" w:rsidR="00B21159" w:rsidRDefault="00B21159" w:rsidP="00A33F47"/>
        </w:tc>
      </w:tr>
    </w:tbl>
    <w:p w14:paraId="00996561" w14:textId="77777777" w:rsidR="00B21159" w:rsidRDefault="00B21159"/>
    <w:p w14:paraId="4E13B9CF" w14:textId="6306FEEA" w:rsidR="00B21159" w:rsidRDefault="00B21159" w:rsidP="00B21159">
      <w:r>
        <w:rPr>
          <w:b/>
          <w:sz w:val="26"/>
        </w:rPr>
        <w:lastRenderedPageBreak/>
        <w:t>8</w:t>
      </w:r>
      <w:r>
        <w:rPr>
          <w:b/>
          <w:sz w:val="26"/>
        </w:rPr>
        <w:t xml:space="preserve">. </w:t>
      </w:r>
      <w:proofErr w:type="spellStart"/>
      <w:r>
        <w:rPr>
          <w:b/>
          <w:sz w:val="26"/>
        </w:rPr>
        <w:t>SexualHarrassment</w:t>
      </w:r>
      <w:proofErr w:type="spellEnd"/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26E424A8" w14:textId="77777777" w:rsidTr="00A33F47">
        <w:trPr>
          <w:trHeight w:val="1657"/>
        </w:trPr>
        <w:tc>
          <w:tcPr>
            <w:tcW w:w="5295" w:type="dxa"/>
          </w:tcPr>
          <w:p w14:paraId="02005347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6187841D" w14:textId="77777777" w:rsidR="00B21159" w:rsidRDefault="00B21159" w:rsidP="00A33F47"/>
        </w:tc>
      </w:tr>
      <w:tr w:rsidR="00B21159" w14:paraId="6A52C33E" w14:textId="77777777" w:rsidTr="00A33F47">
        <w:trPr>
          <w:trHeight w:val="1539"/>
        </w:trPr>
        <w:tc>
          <w:tcPr>
            <w:tcW w:w="5295" w:type="dxa"/>
          </w:tcPr>
          <w:p w14:paraId="195EFC87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6C0A830F" w14:textId="77777777" w:rsidR="00B21159" w:rsidRDefault="00B21159" w:rsidP="00A33F47"/>
        </w:tc>
      </w:tr>
      <w:tr w:rsidR="00B21159" w14:paraId="0AEDC059" w14:textId="77777777" w:rsidTr="00A33F47">
        <w:trPr>
          <w:trHeight w:val="1657"/>
        </w:trPr>
        <w:tc>
          <w:tcPr>
            <w:tcW w:w="5295" w:type="dxa"/>
          </w:tcPr>
          <w:p w14:paraId="041917D7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51B43F50" w14:textId="77777777" w:rsidR="00B21159" w:rsidRDefault="00B21159" w:rsidP="00A33F47"/>
        </w:tc>
      </w:tr>
      <w:tr w:rsidR="00B21159" w14:paraId="6F16468C" w14:textId="77777777" w:rsidTr="00A33F47">
        <w:trPr>
          <w:trHeight w:val="1657"/>
        </w:trPr>
        <w:tc>
          <w:tcPr>
            <w:tcW w:w="5295" w:type="dxa"/>
          </w:tcPr>
          <w:p w14:paraId="5DF8D977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2EBBA0D8" w14:textId="77777777" w:rsidR="00B21159" w:rsidRDefault="00B21159" w:rsidP="00A33F47"/>
        </w:tc>
      </w:tr>
      <w:tr w:rsidR="00B21159" w14:paraId="66144CF5" w14:textId="77777777" w:rsidTr="00A33F47">
        <w:trPr>
          <w:trHeight w:val="1539"/>
        </w:trPr>
        <w:tc>
          <w:tcPr>
            <w:tcW w:w="5295" w:type="dxa"/>
          </w:tcPr>
          <w:p w14:paraId="449D5F05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Important dates / timing issues</w:t>
            </w:r>
          </w:p>
        </w:tc>
        <w:tc>
          <w:tcPr>
            <w:tcW w:w="5295" w:type="dxa"/>
          </w:tcPr>
          <w:p w14:paraId="64532DE3" w14:textId="77777777" w:rsidR="00B21159" w:rsidRDefault="00B21159" w:rsidP="00A33F47"/>
        </w:tc>
      </w:tr>
      <w:tr w:rsidR="00B21159" w14:paraId="1637CABA" w14:textId="77777777" w:rsidTr="00A33F47">
        <w:trPr>
          <w:trHeight w:val="1657"/>
        </w:trPr>
        <w:tc>
          <w:tcPr>
            <w:tcW w:w="5295" w:type="dxa"/>
          </w:tcPr>
          <w:p w14:paraId="33D937A2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2F381985" w14:textId="77777777" w:rsidR="00B21159" w:rsidRDefault="00B21159" w:rsidP="00A33F47"/>
        </w:tc>
      </w:tr>
      <w:tr w:rsidR="00B21159" w14:paraId="66AEBB93" w14:textId="77777777" w:rsidTr="00A33F47">
        <w:trPr>
          <w:trHeight w:val="1657"/>
        </w:trPr>
        <w:tc>
          <w:tcPr>
            <w:tcW w:w="5295" w:type="dxa"/>
          </w:tcPr>
          <w:p w14:paraId="7568F90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5725F82D" w14:textId="77777777" w:rsidR="00B21159" w:rsidRDefault="00B21159" w:rsidP="00A33F47"/>
        </w:tc>
      </w:tr>
      <w:tr w:rsidR="00B21159" w14:paraId="3E1BCB5C" w14:textId="77777777" w:rsidTr="00B21159">
        <w:trPr>
          <w:trHeight w:val="1331"/>
        </w:trPr>
        <w:tc>
          <w:tcPr>
            <w:tcW w:w="5295" w:type="dxa"/>
          </w:tcPr>
          <w:p w14:paraId="585EDF7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</w:p>
        </w:tc>
        <w:tc>
          <w:tcPr>
            <w:tcW w:w="5295" w:type="dxa"/>
          </w:tcPr>
          <w:p w14:paraId="4AAF31F1" w14:textId="77777777" w:rsidR="00B21159" w:rsidRDefault="00B21159" w:rsidP="00A33F47"/>
        </w:tc>
      </w:tr>
    </w:tbl>
    <w:p w14:paraId="67F0CFB9" w14:textId="77777777" w:rsidR="00B21159" w:rsidRDefault="00B21159"/>
    <w:p w14:paraId="708B5EC5" w14:textId="77777777" w:rsidR="00B21159" w:rsidRDefault="00B21159"/>
    <w:p w14:paraId="5EC5054B" w14:textId="69DE20F8" w:rsidR="00B21159" w:rsidRDefault="00B21159" w:rsidP="00B21159">
      <w:r>
        <w:rPr>
          <w:b/>
          <w:sz w:val="26"/>
        </w:rPr>
        <w:lastRenderedPageBreak/>
        <w:t>9. Treason</w:t>
      </w:r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532F8894" w14:textId="77777777" w:rsidTr="00A33F47">
        <w:trPr>
          <w:trHeight w:val="1657"/>
        </w:trPr>
        <w:tc>
          <w:tcPr>
            <w:tcW w:w="5295" w:type="dxa"/>
          </w:tcPr>
          <w:p w14:paraId="380A8B85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079751F3" w14:textId="77777777" w:rsidR="00B21159" w:rsidRDefault="00B21159" w:rsidP="00A33F47"/>
        </w:tc>
      </w:tr>
      <w:tr w:rsidR="00B21159" w14:paraId="23EFA37E" w14:textId="77777777" w:rsidTr="00A33F47">
        <w:trPr>
          <w:trHeight w:val="1539"/>
        </w:trPr>
        <w:tc>
          <w:tcPr>
            <w:tcW w:w="5295" w:type="dxa"/>
          </w:tcPr>
          <w:p w14:paraId="61978389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0C9DFC95" w14:textId="77777777" w:rsidR="00B21159" w:rsidRDefault="00B21159" w:rsidP="00A33F47"/>
        </w:tc>
      </w:tr>
      <w:tr w:rsidR="00B21159" w14:paraId="5D1FA09D" w14:textId="77777777" w:rsidTr="00A33F47">
        <w:trPr>
          <w:trHeight w:val="1657"/>
        </w:trPr>
        <w:tc>
          <w:tcPr>
            <w:tcW w:w="5295" w:type="dxa"/>
          </w:tcPr>
          <w:p w14:paraId="3B5FD790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66DD9164" w14:textId="77777777" w:rsidR="00B21159" w:rsidRDefault="00B21159" w:rsidP="00A33F47"/>
        </w:tc>
      </w:tr>
      <w:tr w:rsidR="00B21159" w14:paraId="76DC8320" w14:textId="77777777" w:rsidTr="00A33F47">
        <w:trPr>
          <w:trHeight w:val="1657"/>
        </w:trPr>
        <w:tc>
          <w:tcPr>
            <w:tcW w:w="5295" w:type="dxa"/>
          </w:tcPr>
          <w:p w14:paraId="21618778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3596D7AB" w14:textId="77777777" w:rsidR="00B21159" w:rsidRDefault="00B21159" w:rsidP="00A33F47"/>
        </w:tc>
      </w:tr>
      <w:tr w:rsidR="00B21159" w14:paraId="3AABC426" w14:textId="77777777" w:rsidTr="00A33F47">
        <w:trPr>
          <w:trHeight w:val="1539"/>
        </w:trPr>
        <w:tc>
          <w:tcPr>
            <w:tcW w:w="5295" w:type="dxa"/>
          </w:tcPr>
          <w:p w14:paraId="049F51D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Important dates / timing issues</w:t>
            </w:r>
          </w:p>
        </w:tc>
        <w:tc>
          <w:tcPr>
            <w:tcW w:w="5295" w:type="dxa"/>
          </w:tcPr>
          <w:p w14:paraId="6F12AE0B" w14:textId="77777777" w:rsidR="00B21159" w:rsidRDefault="00B21159" w:rsidP="00A33F47"/>
        </w:tc>
      </w:tr>
      <w:tr w:rsidR="00B21159" w14:paraId="7EE8CF81" w14:textId="77777777" w:rsidTr="00A33F47">
        <w:trPr>
          <w:trHeight w:val="1657"/>
        </w:trPr>
        <w:tc>
          <w:tcPr>
            <w:tcW w:w="5295" w:type="dxa"/>
          </w:tcPr>
          <w:p w14:paraId="6A90ABB6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4B185103" w14:textId="77777777" w:rsidR="00B21159" w:rsidRDefault="00B21159" w:rsidP="00A33F47"/>
        </w:tc>
      </w:tr>
      <w:tr w:rsidR="00B21159" w14:paraId="3EFF07A5" w14:textId="77777777" w:rsidTr="00A33F47">
        <w:trPr>
          <w:trHeight w:val="1657"/>
        </w:trPr>
        <w:tc>
          <w:tcPr>
            <w:tcW w:w="5295" w:type="dxa"/>
          </w:tcPr>
          <w:p w14:paraId="446D8B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399C5F41" w14:textId="77777777" w:rsidR="00B21159" w:rsidRDefault="00B21159" w:rsidP="00A33F47"/>
        </w:tc>
      </w:tr>
      <w:tr w:rsidR="00B21159" w14:paraId="5F9CBCF8" w14:textId="77777777" w:rsidTr="00A33F47">
        <w:trPr>
          <w:trHeight w:val="1657"/>
        </w:trPr>
        <w:tc>
          <w:tcPr>
            <w:tcW w:w="5295" w:type="dxa"/>
          </w:tcPr>
          <w:p w14:paraId="58D52646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</w:p>
        </w:tc>
        <w:tc>
          <w:tcPr>
            <w:tcW w:w="5295" w:type="dxa"/>
          </w:tcPr>
          <w:p w14:paraId="042A2366" w14:textId="77777777" w:rsidR="00B21159" w:rsidRDefault="00B21159" w:rsidP="00A33F47"/>
        </w:tc>
      </w:tr>
    </w:tbl>
    <w:p w14:paraId="46A0A7AE" w14:textId="77777777" w:rsidR="00B21159" w:rsidRDefault="00B21159"/>
    <w:p w14:paraId="661CEFEC" w14:textId="77777777" w:rsidR="00B21159" w:rsidRDefault="00B21159"/>
    <w:p w14:paraId="4B1BA3AB" w14:textId="4F5B4C43" w:rsidR="00B21159" w:rsidRDefault="00B21159" w:rsidP="00B21159">
      <w:r>
        <w:rPr>
          <w:b/>
          <w:sz w:val="26"/>
        </w:rPr>
        <w:t>1</w:t>
      </w:r>
      <w:r>
        <w:rPr>
          <w:b/>
          <w:sz w:val="26"/>
        </w:rPr>
        <w:t>0</w:t>
      </w:r>
      <w:r>
        <w:rPr>
          <w:b/>
          <w:sz w:val="26"/>
        </w:rPr>
        <w:t xml:space="preserve">. </w:t>
      </w:r>
      <w:proofErr w:type="spellStart"/>
      <w:r>
        <w:rPr>
          <w:b/>
          <w:sz w:val="26"/>
        </w:rPr>
        <w:t>WrongfulTermination</w:t>
      </w:r>
      <w:proofErr w:type="spellEnd"/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650D642D" w14:textId="77777777" w:rsidTr="00B21159">
        <w:trPr>
          <w:trHeight w:val="1657"/>
        </w:trPr>
        <w:tc>
          <w:tcPr>
            <w:tcW w:w="5295" w:type="dxa"/>
          </w:tcPr>
          <w:p w14:paraId="7E62AE1C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2ABE63F4" w14:textId="77777777" w:rsidR="00B21159" w:rsidRDefault="00B21159" w:rsidP="00A33F47"/>
        </w:tc>
      </w:tr>
      <w:tr w:rsidR="00B21159" w14:paraId="56B4824D" w14:textId="77777777" w:rsidTr="00B21159">
        <w:trPr>
          <w:trHeight w:val="1539"/>
        </w:trPr>
        <w:tc>
          <w:tcPr>
            <w:tcW w:w="5295" w:type="dxa"/>
          </w:tcPr>
          <w:p w14:paraId="4DC8F8B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31F9C983" w14:textId="77777777" w:rsidR="00B21159" w:rsidRDefault="00B21159" w:rsidP="00A33F47"/>
        </w:tc>
      </w:tr>
      <w:tr w:rsidR="00B21159" w14:paraId="612782D1" w14:textId="77777777" w:rsidTr="00B21159">
        <w:trPr>
          <w:trHeight w:val="1657"/>
        </w:trPr>
        <w:tc>
          <w:tcPr>
            <w:tcW w:w="5295" w:type="dxa"/>
          </w:tcPr>
          <w:p w14:paraId="65F7AA66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6950F081" w14:textId="77777777" w:rsidR="00B21159" w:rsidRDefault="00B21159" w:rsidP="00A33F47"/>
        </w:tc>
      </w:tr>
      <w:tr w:rsidR="00B21159" w14:paraId="31F9B6DA" w14:textId="77777777" w:rsidTr="00B21159">
        <w:trPr>
          <w:trHeight w:val="1657"/>
        </w:trPr>
        <w:tc>
          <w:tcPr>
            <w:tcW w:w="5295" w:type="dxa"/>
          </w:tcPr>
          <w:p w14:paraId="43D272BA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7B882B80" w14:textId="77777777" w:rsidR="00B21159" w:rsidRDefault="00B21159" w:rsidP="00A33F47"/>
        </w:tc>
      </w:tr>
      <w:tr w:rsidR="00B21159" w14:paraId="06335247" w14:textId="77777777" w:rsidTr="00B21159">
        <w:trPr>
          <w:trHeight w:val="1539"/>
        </w:trPr>
        <w:tc>
          <w:tcPr>
            <w:tcW w:w="5295" w:type="dxa"/>
          </w:tcPr>
          <w:p w14:paraId="53E88B82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Important dates / timing issues</w:t>
            </w:r>
          </w:p>
        </w:tc>
        <w:tc>
          <w:tcPr>
            <w:tcW w:w="5295" w:type="dxa"/>
          </w:tcPr>
          <w:p w14:paraId="1B3CCA8D" w14:textId="77777777" w:rsidR="00B21159" w:rsidRDefault="00B21159" w:rsidP="00A33F47"/>
        </w:tc>
      </w:tr>
      <w:tr w:rsidR="00B21159" w14:paraId="2F256FCA" w14:textId="77777777" w:rsidTr="00B21159">
        <w:trPr>
          <w:trHeight w:val="1657"/>
        </w:trPr>
        <w:tc>
          <w:tcPr>
            <w:tcW w:w="5295" w:type="dxa"/>
          </w:tcPr>
          <w:p w14:paraId="79E8131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5731DE2E" w14:textId="77777777" w:rsidR="00B21159" w:rsidRDefault="00B21159" w:rsidP="00A33F47"/>
        </w:tc>
      </w:tr>
      <w:tr w:rsidR="00B21159" w14:paraId="636458C4" w14:textId="77777777" w:rsidTr="00B21159">
        <w:trPr>
          <w:trHeight w:val="1657"/>
        </w:trPr>
        <w:tc>
          <w:tcPr>
            <w:tcW w:w="5295" w:type="dxa"/>
          </w:tcPr>
          <w:p w14:paraId="4A3E737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58E1A42E" w14:textId="77777777" w:rsidR="00B21159" w:rsidRDefault="00B21159" w:rsidP="00A33F47"/>
        </w:tc>
      </w:tr>
      <w:tr w:rsidR="00B21159" w14:paraId="5F96012F" w14:textId="77777777" w:rsidTr="00B21159">
        <w:trPr>
          <w:trHeight w:val="1349"/>
        </w:trPr>
        <w:tc>
          <w:tcPr>
            <w:tcW w:w="5295" w:type="dxa"/>
          </w:tcPr>
          <w:p w14:paraId="1BAE522A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</w:p>
        </w:tc>
        <w:tc>
          <w:tcPr>
            <w:tcW w:w="5295" w:type="dxa"/>
          </w:tcPr>
          <w:p w14:paraId="0992CB82" w14:textId="77777777" w:rsidR="00B21159" w:rsidRDefault="00B21159" w:rsidP="00A33F47"/>
        </w:tc>
      </w:tr>
    </w:tbl>
    <w:p w14:paraId="7F2F0D3C" w14:textId="77777777" w:rsidR="00B21159" w:rsidRDefault="00B21159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506"/>
    <w:rsid w:val="0015074B"/>
    <w:rsid w:val="0029639D"/>
    <w:rsid w:val="00326F90"/>
    <w:rsid w:val="00AA1D8D"/>
    <w:rsid w:val="00B21159"/>
    <w:rsid w:val="00B47730"/>
    <w:rsid w:val="00CB0664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2</cp:revision>
  <dcterms:created xsi:type="dcterms:W3CDTF">2013-12-23T23:15:00Z</dcterms:created>
  <dcterms:modified xsi:type="dcterms:W3CDTF">2026-04-20T20:57:00Z</dcterms:modified>
  <cp:category/>
</cp:coreProperties>
</file>